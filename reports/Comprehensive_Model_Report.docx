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jc w:val="center"/>
        <w:rPr/>
      </w:pPr>
      <w:r>
        <w:rPr/>
        <w:t xml:space="preserve">Comprehensive Area Models Document </w:t>
      </w:r>
      <w:r>
        <w:rPr/>
        <w:t>for SKY130</w:t>
      </w:r>
    </w:p>
    <w:p>
      <w:pPr>
        <w:pStyle w:val="Heading1"/>
        <w:rPr/>
      </w:pPr>
      <w:r>
        <w:rPr/>
        <w:t>1. MOSFET Devices</w:t>
      </w:r>
    </w:p>
    <w:p>
      <w:pPr>
        <w:pStyle w:val="Normal"/>
        <w:rPr/>
      </w:pPr>
      <w:r>
        <w:rPr/>
        <w:t>MOSFET area is modeled using a bounding-box approach rather than a flat linear sum. The bounding box Height depends linearly on Width (W), and the bounding box Width depends on Finger Length (L) and Number of Fingers (nf). Area is given by the cross-product:</w:t>
        <w:br/>
        <w:br/>
        <w:t xml:space="preserve">    Area = (ah*W + bh) * (aw*L*nf + bw*nf + cw)</w:t>
      </w:r>
    </w:p>
    <w:p>
      <w:pPr>
        <w:pStyle w:val="Heading2"/>
        <w:rPr/>
      </w:pPr>
      <w:r>
        <w:rPr/>
        <w:t>Device: nfet_01v8</w:t>
      </w:r>
    </w:p>
    <w:p>
      <w:pPr>
        <w:pStyle w:val="Normal"/>
        <w:rPr/>
      </w:pPr>
      <w:r>
        <w:rPr/>
        <w:t>Parameters: ah=1.0000, bh=2.1000, aw=0.9971, bw=0.3176, cw=1.6414</w:t>
        <w:br/>
        <w:t>Height Model: h_um = 1.0000*W + 2.1000</w:t>
        <w:br/>
        <w:t>Width Model: w_um = 0.9971*(L*nf) + 0.3176*nf + 1.6414</w:t>
      </w:r>
    </w:p>
    <w:tbl>
      <w:tblPr>
        <w:tblStyle w:val="TableGrid"/>
        <w:tblW w:w="8640"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2160"/>
        <w:gridCol w:w="2160"/>
        <w:gridCol w:w="2160"/>
        <w:gridCol w:w="2160"/>
      </w:tblGrid>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Dimensions</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Actual (µm²)</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Old Model Err</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New Model Err</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W=0.42 L=0.15 nf=1</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5.32</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-43.38 (915.9%)</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5.31 (0.1%)</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W=0.42 L=0.15 nf=2</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6.63</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-41.26 (722.5%)</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6.49 (2.1%)</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W=0.42 L=0.15 nf=4</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9.05</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-37.00 (509.0%)</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8.85 (2.2%)</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W=0.42 L=0.5 nf=1</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6.20</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-32.40 (622.7%)</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6.19 (0.1%)</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W=0.42 L=1.0 nf=1</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7.46</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-16.72 (324.1%)</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7.45 (0.1%)</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W=0.45 L=0.15 nf=1</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5.38</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-43.23 (903.5%)</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5.38 (0.1%)</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W=0.45 L=0.15 nf=2</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6.71</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-40.95 (710.6%)</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6.57 (2.1%)</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W=0.45 L=0.15 nf=4</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9.15</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-36.39 (497.5%)</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8.95 (2.2%)</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W=0.6 L=0.15 nf=1</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5.70</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-42.47 (845.5%)</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5.69 (0.1%)</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W=0.6 L=0.15 nf=2</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7.10</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-39.43 (655.3%)</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6.95 (2.1%)</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W=0.6 L=0.15 nf=4</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9.69</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-33.35 (444.1%)</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9.48 (2.2%)</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W=1.0 L=0.15 nf=1</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6.54</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-40.45 (718.3%)</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6.54 (0.1%)</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W=1.0 L=0.15 nf=2</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8.15</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-35.38 (533.9%)</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7.98 (2.1%)</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W=1.0 L=0.5 nf=1</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7.63</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-29.46 (486.4%)</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7.62 (0.1%)</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W=1.0 L=0.5 nf=2</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10.07</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-24.40 (342.2%)</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10.15 (0.7%)</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W=1.0 L=0.5 nf=4</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14.97</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-14.26 (195.3%)</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15.21 (1.6%)</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W=1.0 L=2.0 nf=2</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19.38</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22.66 (17.0%)</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19.42 (0.2%)</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W=1.2 L=0.15 nf=1</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6.96</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-39.43 (666.3%)</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6.96 (0.1%)</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W=1.2 L=0.15 nf=2</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8.68</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-33.35 (484.3%)</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8.50 (2.1%)</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W=1.2 L=0.15 nf=4</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11.85</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-21.19 (278.9%)</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11.58 (2.2%)</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W=1.5 L=0.5 nf=1</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8.86</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-26.93 (404.1%)</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8.85 (0.1%)</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W=1.5 L=0.5 nf=2</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11.70</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-19.33 (265.2%)</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11.79 (0.7%)</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W=1.5 L=0.5 nf=4</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17.39</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-4.13 (123.8%)</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17.66 (1.6%)</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W=2.0 L=0.15 nf=4</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14.72</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-4.98 (133.8%)</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14.39 (2.2%)</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W=2.0 L=0.35 nf=2</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12.10</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-18.97 (256.8%)</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12.20 (0.8%)</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W=2.0 L=0.5 nf=1</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10.09</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-24.40 (341.9%)</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10.08 (0.1%)</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W=2.0 L=0.5 nf=2</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13.32</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-14.26 (207.0%)</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13.42 (0.7%)</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W=2.0 L=0.5 nf=4</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19.80</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6.00 (69.7%)</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20.11 (1.6%)</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W=2.0 L=1.0 nf=1</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12.14</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-8.71 (171.8%)</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12.12 (0.1%)</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W=2.0 L=1.0 nf=2</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17.43</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1.42 (91.8%)</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17.51 (0.5%)</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W=2.0 L=1.0 nf=4</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28.00</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21.69 (22.5%)</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28.29 (1.0%)</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W=2.0 L=5.0 nf=2</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50.23</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126.92 (152.7%)</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50.22 (0.0%)</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W=3.0 L=1.0 nf=1</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15.10</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-3.64 (124.1%)</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15.08 (0.1%)</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W=3.0 L=1.0 nf=2</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21.68</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11.56 (46.7%)</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21.78 (0.5%)</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W=3.0 L=1.0 nf=4</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34.83</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41.96 (20.5%)</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35.19 (1.0%)</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W=4.0 L=0.15 nf=4</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21.90</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35.56 (62.4%)</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21.41 (2.2%)</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W=4.0 L=0.5 nf=1</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15.01</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-14.26 (195.1%)</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14.99 (0.1%)</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W=4.0 L=0.5 nf=2</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19.82</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6.00 (69.7%)</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19.97 (0.7%)</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W=4.0 L=0.5 nf=4</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29.46</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46.54 (58.0%)</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29.93 (1.6%)</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W=4.0 L=1.0 nf=1</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18.06</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1.42 (92.1%)</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18.03 (0.1%)</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W=4.0 L=1.0 nf=2</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25.93</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21.69 (16.3%)</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26.05 (0.5%)</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W=4.0 L=1.0 nf=4</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41.66</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62.23 (49.4%)</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42.09 (1.0%)</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W=4.0 L=2.0 nf=1</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24.16</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32.80 (35.8%)</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24.11 (0.2%)</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W=4.0 L=2.0 nf=2</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38.12</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53.06 (39.2%)</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38.22 (0.2%)</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W=4.0 L=2.0 nf=4</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66.06</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93.60 (41.7%)</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66.42 (0.5%)</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W=4.0 L=5.0 nf=8</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268.34</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268.79 (0.2%)</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268.80 (0.2%)</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W=4.0 L=10.0 nf=4</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261.26</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344.59 (31.9%)</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261.05 (0.1%)</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W=6.0 L=2.0 nf=1</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32.08</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42.93 (33.8%)</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32.02 (0.2%)</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W=6.0 L=2.0 nf=2</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50.62</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73.33 (44.9%)</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50.75 (0.2%)</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W=6.0 L=2.0 nf=4</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87.72</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134.14 (52.9%)</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88.20 (0.5%)</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W=8.0 L=1.0 nf=1</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29.90</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21.69 (27.4%)</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29.86 (0.1%)</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W=8.0 L=1.0 nf=2</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42.92</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62.23 (45.0%)</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43.14 (0.5%)</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W=8.0 L=1.0 nf=4</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68.98</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143.30 (107.7%)</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69.69 (1.0%)</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W=8.0 L=2.0 nf=1</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40.00</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53.06 (32.7%)</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39.93 (0.2%)</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W=8.0 L=2.0 nf=2</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63.12</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93.60 (48.3%)</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63.28 (0.2%)</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W=8.0 L=2.0 nf=4</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109.38</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174.67 (59.7%)</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109.97 (0.5%)</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W=10.0 L=0.15 nf=1</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25.53</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5.16 (79.8%)</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25.51 (0.1%)</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W=10.0 L=0.15 nf=4</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43.44</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157.16 (261.8%)</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42.47 (2.2%)</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W=10.0 L=0.15 nf=8</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66.67</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359.84 (439.7%)</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65.08 (2.4%)</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W=10.0 L=5.0 nf=1</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84.22</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157.32 (86.8%)</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84.03 (0.2%)</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W=10.0 L=5.0 nf=2</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148.22</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207.99 (40.3%)</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148.20 (0.0%)</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W=10.0 L=5.0 nf=4</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276.24</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309.33 (12.0%)</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276.53 (0.1%)</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W=10.0 L=10.0 nf=1</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144.72</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314.19 (117.1%)</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144.35 (0.3%)</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W=10.0 L=10.0 nf=4</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518.24</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466.20 (10.0%)</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517.83 (0.1%)</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W=10.0 L=10.0 nf=10</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1265.30</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770.21 (39.1%)</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1264.78 (0.0%)</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W=15.0 L=5.0 nf=1</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119.02</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182.65 (53.5%)</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118.75 (0.2%)</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W=15.0 L=5.0 nf=2</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209.47</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258.66 (23.5%)</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209.43 (0.0%)</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W=15.0 L=5.0 nf=4</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390.39</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410.67 (5.2%)</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390.80 (0.1%)</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W=16.0 L=2.0 nf=1</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71.68</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93.60 (30.6%)</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71.55 (0.2%)</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W=16.0 L=2.0 nf=2</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113.12</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174.67 (54.4%)</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113.40 (0.2%)</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W=16.0 L=2.0 nf=4</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196.02</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336.81 (71.8%)</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197.08 (0.5%)</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W=20.0 L=5.0 nf=1</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153.82</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207.99 (35.2%)</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153.47 (0.2%)</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W=20.0 L=5.0 nf=2</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270.73</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309.33 (14.3%)</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270.67 (0.0%)</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W=20.0 L=5.0 nf=4</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504.54</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512.00 (1.5%)</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505.07 (0.1%)</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W=40.0 L=5.0 nf=1</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293.02</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309.33 (5.6%)</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292.36 (0.2%)</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W=40.0 L=5.0 nf=2</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515.73</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512.00 (0.7%)</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515.62 (0.0%)</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W=40.0 L=5.0 nf=4</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961.14</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917.36 (4.6%)</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962.14 (0.1%)</w:t>
            </w:r>
          </w:p>
        </w:tc>
      </w:tr>
    </w:tbl>
    <w:p>
      <w:pPr>
        <w:pStyle w:val="Normal"/>
        <w:rPr/>
      </w:pPr>
      <w:r>
        <w:rPr/>
        <w:drawing>
          <wp:inline distT="0" distB="0" distL="0" distR="0">
            <wp:extent cx="4572000" cy="3810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2"/>
                    <a:stretch>
                      <a:fillRect/>
                    </a:stretch>
                  </pic:blipFill>
                  <pic:spPr bwMode="auto">
                    <a:xfrm>
                      <a:off x="0" y="0"/>
                      <a:ext cx="4572000" cy="3810000"/>
                    </a:xfrm>
                    <a:prstGeom prst="rect">
                      <a:avLst/>
                    </a:prstGeom>
                    <a:noFill/>
                  </pic:spPr>
                </pic:pic>
              </a:graphicData>
            </a:graphic>
          </wp:inline>
        </w:drawing>
      </w:r>
    </w:p>
    <w:p>
      <w:pPr>
        <w:pStyle w:val="Normal"/>
        <w:rPr/>
      </w:pPr>
      <w:r>
        <w:rPr/>
      </w:r>
    </w:p>
    <w:p>
      <w:pPr>
        <w:pStyle w:val="Heading2"/>
        <w:rPr/>
      </w:pPr>
      <w:r>
        <w:rPr/>
        <w:t>Device: pfet_01v8</w:t>
      </w:r>
    </w:p>
    <w:p>
      <w:pPr>
        <w:pStyle w:val="Normal"/>
        <w:rPr/>
      </w:pPr>
      <w:r>
        <w:rPr/>
        <w:t>Parameters: ah=1.0000, bh=2.1900, aw=0.9971, bw=0.3176, cw=1.6414</w:t>
        <w:br/>
        <w:t>Height Model: h_um = 1.0000*W + 2.1900</w:t>
        <w:br/>
        <w:t>Width Model: w_um = 0.9971*(L*nf) + 0.3176*nf + 1.6414</w:t>
      </w:r>
    </w:p>
    <w:tbl>
      <w:tblPr>
        <w:tblStyle w:val="TableGrid"/>
        <w:tblW w:w="8640"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2160"/>
        <w:gridCol w:w="2160"/>
        <w:gridCol w:w="2160"/>
        <w:gridCol w:w="2160"/>
      </w:tblGrid>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Dimensions</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Actual (µm²)</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Old Model Err</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New Model Err</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W=0.42 L=0.15 nf=1</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5.51</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-43.39 (887.8%)</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5.50 (0.1%)</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W=0.42 L=0.15 nf=2</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6.86</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-41.25 (701.0%)</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6.72 (2.1%)</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W=0.42 L=0.15 nf=4</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9.37</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-36.99 (494.7%)</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9.16 (2.2%)</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W=0.42 L=0.5 nf=1</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6.42</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-32.30 (603.1%)</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6.41 (0.1%)</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W=0.42 L=1.0 nf=1</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7.73</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-16.46 (313.1%)</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7.72 (0.1%)</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W=0.45 L=0.15 nf=1</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5.57</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-43.23 (876.1%)</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5.57 (0.1%)</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W=0.45 L=0.15 nf=2</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6.94</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-40.95 (689.8%)</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6.80 (2.1%)</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W=0.45 L=0.15 nf=4</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9.48</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-36.38 (483.8%)</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9.27 (2.2%)</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W=0.6 L=0.15 nf=1</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5.89</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-42.47 (821.5%)</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5.88 (0.1%)</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W=0.6 L=0.15 nf=2</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7.34</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-39.43 (637.3%)</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7.19 (2.1%)</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W=0.6 L=0.15 nf=4</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10.02</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-33.33 (432.8%)</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9.79 (2.2%)</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W=1.0 L=0.15 nf=1</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6.73</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-40.44 (700.8%)</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6.73 (0.1%)</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W=1.0 L=0.15 nf=2</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8.39</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-35.36 (521.5%)</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8.22 (2.1%)</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W=1.0 L=0.5 nf=1</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7.85</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-29.35 (474.1%)</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7.84 (0.1%)</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W=1.0 L=0.5 nf=2</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10.37</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-24.27 (334.1%)</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10.44 (0.7%)</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W=1.0 L=0.5 nf=4</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15.41</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-14.12 (191.6%)</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15.65 (1.6%)</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W=1.0 L=2.0 nf=2</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19.94</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23.24 (16.6%)</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19.99 (0.2%)</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W=1.2 L=0.15 nf=1</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7.15</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-39.43 (651.2%)</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7.15 (0.1%)</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W=1.2 L=0.15 nf=2</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8.92</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-33.33 (473.8%)</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8.73 (2.1%)</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W=1.2 L=0.15 nf=4</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12.17</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-21.14 (273.7%)</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11.90 (2.2%)</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W=1.5 L=0.5 nf=1</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9.08</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-26.81 (395.4%)</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9.07 (0.1%)</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W=1.5 L=0.5 nf=2</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11.99</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-19.20 (260.1%)</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12.08 (0.7%)</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W=1.5 L=0.5 nf=4</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17.82</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-3.96 (122.2%)</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18.10 (1.6%)</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W=2.0 L=0.15 nf=4</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15.04</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-4.89 (132.5%)</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14.71 (2.2%)</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W=2.0 L=0.35 nf=2</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12.36</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-18.87 (252.6%)</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12.46 (0.8%)</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W=2.0 L=0.5 nf=1</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10.31</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-24.27 (335.5%)</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10.30 (0.1%)</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W=2.0 L=0.5 nf=2</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13.62</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-14.12 (203.7%)</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13.72 (0.7%)</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W=2.0 L=0.5 nf=4</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20.24</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6.20 (69.4%)</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20.56 (1.6%)</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W=2.0 L=1.0 nf=1</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12.40</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-8.44 (168.0%)</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12.39 (0.1%)</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W=2.0 L=1.0 nf=2</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17.81</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1.72 (90.3%)</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17.89 (0.5%)</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W=2.0 L=1.0 nf=4</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28.62</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22.04 (23.0%)</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28.91 (1.0%)</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W=2.0 L=5.0 nf=2</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51.33</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128.43 (150.2%)</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51.32 (0.0%)</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W=3.0 L=1.0 nf=1</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15.36</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-3.36 (121.8%)</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15.34 (0.1%)</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W=3.0 L=1.0 nf=2</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22.06</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11.88 (46.1%)</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22.17 (0.5%)</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W=3.0 L=1.0 nf=4</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35.45</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42.36 (19.5%)</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35.81 (1.0%)</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W=4.0 L=0.15 nf=4</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22.22</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35.75 (60.9%)</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21.73 (2.2%)</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W=4.0 L=0.5 nf=1</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15.23</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-14.12 (192.7%)</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15.21 (0.1%)</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W=4.0 L=0.5 nf=2</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20.12</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6.20 (69.2%)</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20.26 (0.7%)</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W=4.0 L=0.5 nf=4</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29.90</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46.83 (56.6%)</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30.37 (1.6%)</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W=4.0 L=1.0 nf=1</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18.32</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1.72 (90.6%)</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18.30 (0.1%)</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W=4.0 L=1.0 nf=2</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26.31</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22.04 (16.2%)</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26.44 (0.5%)</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W=4.0 L=1.0 nf=4</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42.28</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62.67 (48.2%)</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42.71 (1.0%)</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W=4.0 L=2.0 nf=1</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24.51</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33.40 (36.3%)</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24.47 (0.2%)</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W=4.0 L=2.0 nf=2</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38.69</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53.72 (38.8%)</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38.78 (0.2%)</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W=4.0 L=2.0 nf=4</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67.04</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94.35 (40.7%)</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67.40 (0.5%)</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W=4.0 L=5.0 nf=8</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272.30</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270.65 (0.6%)</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272.77 (0.2%)</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W=4.0 L=10.0 nf=4</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265.12</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347.77 (31.2%)</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264.91 (0.1%)</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W=6.0 L=2.0 nf=1</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32.43</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43.56 (34.3%)</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32.38 (0.2%)</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W=6.0 L=2.0 nf=2</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51.19</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74.03 (44.6%)</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51.31 (0.2%)</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W=6.0 L=2.0 nf=4</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88.70</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134.98 (52.2%)</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89.18 (0.5%)</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W=8.0 L=1.0 nf=1</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30.16</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22.04 (26.9%)</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30.12 (0.1%)</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W=8.0 L=1.0 nf=2</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43.31</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62.67 (44.7%)</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43.52 (0.5%)</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W=8.0 L=1.0 nf=4</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69.60</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143.94 (106.8%)</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70.31 (1.0%)</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W=8.0 L=2.0 nf=1</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40.35</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53.72 (33.1%)</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40.28 (0.2%)</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W=8.0 L=2.0 nf=2</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63.69</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94.35 (48.1%)</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63.84 (0.2%)</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W=8.0 L=2.0 nf=4</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110.36</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175.62 (59.1%)</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110.95 (0.5%)</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W=10.0 L=0.15 nf=1</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25.72</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5.27 (79.5%)</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25.70 (0.1%)</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W=10.0 L=0.15 nf=4</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43.76</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157.64 (260.2%)</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42.79 (2.2%)</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W=10.0 L=0.15 nf=8</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67.17</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360.81 (437.2%)</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65.57 (2.4%)</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W=10.0 L=5.0 nf=1</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84.84</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158.91 (87.3%)</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84.65 (0.2%)</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W=10.0 L=5.0 nf=2</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149.33</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209.70 (40.4%)</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149.30 (0.0%)</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W=10.0 L=5.0 nf=4</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278.30</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311.28 (11.9%)</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278.59 (0.1%)</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W=10.0 L=10.0 nf=1</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145.79</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317.30 (117.6%)</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145.43 (0.3%)</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W=10.0 L=10.0 nf=4</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522.10</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469.67 (10.0%)</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521.68 (0.1%)</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W=10.0 L=10.0 nf=10</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1274.71</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774.42 (39.2%)</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1274.19 (0.0%)</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W=15.0 L=5.0 nf=1</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119.64</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184.30 (54.0%)</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119.38 (0.2%)</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W=15.0 L=5.0 nf=2</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210.58</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260.49 (23.7%)</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210.54 (0.0%)</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W=15.0 L=5.0 nf=4</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392.45</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412.87 (5.2%)</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392.86 (0.1%)</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W=16.0 L=2.0 nf=1</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72.03</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94.35 (31.0%)</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71.91 (0.2%)</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W=16.0 L=2.0 nf=2</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113.69</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175.62 (54.5%)</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113.96 (0.2%)</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W=16.0 L=2.0 nf=4</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197.00</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338.15 (71.7%)</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198.06 (0.5%)</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W=20.0 L=5.0 nf=1</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154.44</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209.70 (35.8%)</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154.10 (0.2%)</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W=20.0 L=5.0 nf=2</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271.83</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311.28 (14.5%)</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271.77 (0.0%)</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W=20.0 L=5.0 nf=4</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506.60</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514.45 (1.5%)</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507.13 (0.1%)</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W=40.0 L=5.0 nf=1</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293.64</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311.28 (6.0%)</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292.99 (0.2%)</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W=40.0 L=5.0 nf=2</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516.83</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514.45 (0.5%)</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516.73 (0.0%)</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W=40.0 L=5.0 nf=4</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963.20</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920.78 (4.4%)</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964.20 (0.1%)</w:t>
            </w:r>
          </w:p>
        </w:tc>
      </w:tr>
    </w:tbl>
    <w:p>
      <w:pPr>
        <w:pStyle w:val="Normal"/>
        <w:rPr/>
      </w:pPr>
      <w:r>
        <w:rPr/>
        <w:drawing>
          <wp:inline distT="0" distB="0" distL="0" distR="0">
            <wp:extent cx="4572000" cy="3810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3"/>
                    <a:stretch>
                      <a:fillRect/>
                    </a:stretch>
                  </pic:blipFill>
                  <pic:spPr bwMode="auto">
                    <a:xfrm>
                      <a:off x="0" y="0"/>
                      <a:ext cx="4572000" cy="3810000"/>
                    </a:xfrm>
                    <a:prstGeom prst="rect">
                      <a:avLst/>
                    </a:prstGeom>
                    <a:noFill/>
                  </pic:spPr>
                </pic:pic>
              </a:graphicData>
            </a:graphic>
          </wp:inline>
        </w:drawing>
      </w:r>
    </w:p>
    <w:p>
      <w:pPr>
        <w:pStyle w:val="Normal"/>
        <w:rPr/>
      </w:pPr>
      <w:r>
        <w:rPr/>
      </w:r>
    </w:p>
    <w:p>
      <w:pPr>
        <w:pStyle w:val="Heading2"/>
        <w:rPr/>
      </w:pPr>
      <w:r>
        <w:rPr/>
        <w:t>Device: nfet_01v8_lvt</w:t>
      </w:r>
    </w:p>
    <w:p>
      <w:pPr>
        <w:pStyle w:val="Normal"/>
        <w:rPr/>
      </w:pPr>
      <w:r>
        <w:rPr/>
        <w:t>Parameters: ah=1.0000, bh=2.1000, aw=0.9971, bw=0.3176, cw=1.6414</w:t>
        <w:br/>
        <w:t>Height Model: h_um = 1.0000*W + 2.1000</w:t>
        <w:br/>
        <w:t>Width Model: w_um = 0.9971*(L*nf) + 0.3176*nf + 1.6414</w:t>
      </w:r>
    </w:p>
    <w:tbl>
      <w:tblPr>
        <w:tblStyle w:val="TableGrid"/>
        <w:tblW w:w="8640"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2160"/>
        <w:gridCol w:w="2160"/>
        <w:gridCol w:w="2160"/>
        <w:gridCol w:w="2160"/>
      </w:tblGrid>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Dimensions</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Actual (µm²)</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Old Model Err</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New Model Err</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W=0.42 L=0.15 nf=1</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5.32</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-43.38 (915.9%)</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5.31 (0.1%)</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W=0.42 L=0.15 nf=2</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6.63</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-41.26 (722.5%)</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6.49 (2.1%)</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W=0.42 L=0.15 nf=4</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9.05</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-37.00 (509.0%)</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8.85 (2.2%)</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W=0.42 L=0.5 nf=1</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6.20</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-32.40 (622.7%)</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6.19 (0.1%)</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W=0.42 L=1.0 nf=1</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7.46</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-16.72 (324.1%)</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7.45 (0.1%)</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W=0.45 L=0.15 nf=1</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5.38</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-43.23 (903.5%)</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5.38 (0.1%)</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W=0.45 L=0.15 nf=2</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6.71</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-40.95 (710.6%)</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6.57 (2.1%)</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W=0.45 L=0.15 nf=4</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9.15</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-36.39 (497.5%)</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8.95 (2.2%)</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W=0.6 L=0.15 nf=1</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5.70</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-42.47 (845.5%)</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5.69 (0.1%)</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W=0.6 L=0.15 nf=2</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7.10</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-39.43 (655.3%)</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6.95 (2.1%)</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W=0.6 L=0.15 nf=4</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9.69</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-33.35 (444.1%)</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9.48 (2.2%)</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W=1.0 L=0.15 nf=1</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6.54</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-40.45 (718.3%)</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6.54 (0.1%)</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W=1.0 L=0.15 nf=2</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8.15</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-35.38 (533.9%)</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7.98 (2.1%)</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W=1.0 L=0.5 nf=1</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7.63</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-29.46 (486.4%)</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7.62 (0.1%)</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W=1.0 L=0.5 nf=2</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10.07</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-24.40 (342.2%)</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10.15 (0.7%)</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W=1.0 L=0.5 nf=4</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14.97</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-14.26 (195.3%)</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15.21 (1.6%)</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W=1.0 L=2.0 nf=2</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19.38</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22.66 (17.0%)</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19.42 (0.2%)</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W=1.2 L=0.15 nf=1</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6.96</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-39.43 (666.3%)</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6.96 (0.1%)</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W=1.2 L=0.15 nf=2</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8.68</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-33.35 (484.3%)</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8.50 (2.1%)</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W=1.2 L=0.15 nf=4</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11.85</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-21.19 (278.9%)</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11.58 (2.2%)</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W=1.5 L=0.5 nf=1</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8.86</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-26.93 (404.1%)</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8.85 (0.1%)</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W=1.5 L=0.5 nf=2</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11.70</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-19.33 (265.2%)</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11.79 (0.7%)</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W=1.5 L=0.5 nf=4</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17.39</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-4.13 (123.8%)</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17.66 (1.6%)</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W=2.0 L=0.15 nf=4</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14.72</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-4.98 (133.8%)</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14.39 (2.2%)</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W=2.0 L=0.35 nf=2</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12.10</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-18.97 (256.8%)</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12.20 (0.8%)</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W=2.0 L=0.5 nf=1</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10.09</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-24.40 (341.9%)</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10.08 (0.1%)</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W=2.0 L=0.5 nf=2</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13.32</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-14.26 (207.0%)</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13.42 (0.7%)</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W=2.0 L=0.5 nf=4</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19.80</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6.00 (69.7%)</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20.11 (1.6%)</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W=2.0 L=1.0 nf=1</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12.14</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-8.71 (171.8%)</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12.12 (0.1%)</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W=2.0 L=1.0 nf=2</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17.43</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1.42 (91.8%)</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17.51 (0.5%)</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W=2.0 L=1.0 nf=4</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28.00</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21.69 (22.5%)</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28.29 (1.0%)</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W=2.0 L=5.0 nf=2</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50.23</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126.92 (152.7%)</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50.22 (0.0%)</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W=3.0 L=1.0 nf=1</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15.10</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-3.64 (124.1%)</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15.08 (0.1%)</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W=3.0 L=1.0 nf=2</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21.68</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11.56 (46.7%)</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21.78 (0.5%)</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W=3.0 L=1.0 nf=4</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34.83</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41.96 (20.5%)</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35.19 (1.0%)</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W=4.0 L=0.15 nf=4</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21.90</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35.56 (62.4%)</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21.41 (2.2%)</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W=4.0 L=0.5 nf=1</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15.01</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-14.26 (195.1%)</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14.99 (0.1%)</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W=4.0 L=0.5 nf=2</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19.82</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6.00 (69.7%)</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19.97 (0.7%)</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W=4.0 L=0.5 nf=4</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29.46</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46.54 (58.0%)</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29.93 (1.6%)</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W=4.0 L=1.0 nf=1</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18.06</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1.42 (92.1%)</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18.03 (0.1%)</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W=4.0 L=1.0 nf=2</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25.93</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21.69 (16.3%)</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26.05 (0.5%)</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W=4.0 L=1.0 nf=4</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41.66</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62.23 (49.4%)</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42.09 (1.0%)</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W=4.0 L=2.0 nf=1</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24.16</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32.80 (35.8%)</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24.11 (0.2%)</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W=4.0 L=2.0 nf=2</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38.12</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53.06 (39.2%)</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38.22 (0.2%)</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W=4.0 L=2.0 nf=4</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66.06</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93.60 (41.7%)</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66.42 (0.5%)</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W=4.0 L=5.0 nf=8</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268.34</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268.79 (0.2%)</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268.80 (0.2%)</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W=4.0 L=10.0 nf=4</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261.26</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344.59 (31.9%)</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261.05 (0.1%)</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W=6.0 L=2.0 nf=1</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32.08</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42.93 (33.8%)</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32.02 (0.2%)</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W=6.0 L=2.0 nf=2</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50.62</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73.33 (44.9%)</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50.75 (0.2%)</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W=6.0 L=2.0 nf=4</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87.72</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134.14 (52.9%)</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88.20 (0.5%)</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W=8.0 L=1.0 nf=1</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29.90</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21.69 (27.4%)</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29.86 (0.1%)</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W=8.0 L=1.0 nf=2</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42.92</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62.23 (45.0%)</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43.14 (0.5%)</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W=8.0 L=1.0 nf=4</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68.98</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143.30 (107.7%)</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69.69 (1.0%)</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W=8.0 L=2.0 nf=1</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40.00</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53.06 (32.7%)</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39.93 (0.2%)</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W=8.0 L=2.0 nf=2</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63.12</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93.60 (48.3%)</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63.28 (0.2%)</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W=8.0 L=2.0 nf=4</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109.38</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174.67 (59.7%)</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109.97 (0.5%)</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W=10.0 L=0.15 nf=1</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25.53</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5.16 (79.8%)</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25.51 (0.1%)</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W=10.0 L=0.15 nf=4</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43.44</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157.16 (261.8%)</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42.47 (2.2%)</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W=10.0 L=0.15 nf=8</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66.67</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359.84 (439.7%)</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65.08 (2.4%)</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W=10.0 L=5.0 nf=1</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84.22</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157.32 (86.8%)</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84.03 (0.2%)</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W=10.0 L=5.0 nf=2</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148.22</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207.99 (40.3%)</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148.20 (0.0%)</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W=10.0 L=5.0 nf=4</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276.24</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309.33 (12.0%)</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276.53 (0.1%)</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W=10.0 L=10.0 nf=1</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144.72</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314.19 (117.1%)</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144.35 (0.3%)</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W=10.0 L=10.0 nf=4</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518.24</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466.20 (10.0%)</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517.83 (0.1%)</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W=10.0 L=10.0 nf=10</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1265.30</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770.21 (39.1%)</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1264.78 (0.0%)</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W=15.0 L=5.0 nf=1</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119.02</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182.65 (53.5%)</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118.75 (0.2%)</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W=15.0 L=5.0 nf=2</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209.47</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258.66 (23.5%)</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209.43 (0.0%)</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W=15.0 L=5.0 nf=4</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390.39</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410.67 (5.2%)</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390.80 (0.1%)</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W=16.0 L=2.0 nf=1</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71.68</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93.60 (30.6%)</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71.55 (0.2%)</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W=16.0 L=2.0 nf=2</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113.12</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174.67 (54.4%)</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113.40 (0.2%)</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W=16.0 L=2.0 nf=4</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196.02</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336.81 (71.8%)</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197.08 (0.5%)</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W=20.0 L=5.0 nf=1</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153.82</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207.99 (35.2%)</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153.47 (0.2%)</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W=20.0 L=5.0 nf=2</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270.73</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309.33 (14.3%)</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270.67 (0.0%)</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W=20.0 L=5.0 nf=4</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504.54</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512.00 (1.5%)</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505.07 (0.1%)</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W=40.0 L=5.0 nf=1</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293.02</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309.33 (5.6%)</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292.36 (0.2%)</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W=40.0 L=5.0 nf=2</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515.73</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512.00 (0.7%)</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515.62 (0.0%)</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W=40.0 L=5.0 nf=4</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961.14</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917.36 (4.6%)</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962.14 (0.1%)</w:t>
            </w:r>
          </w:p>
        </w:tc>
      </w:tr>
    </w:tbl>
    <w:p>
      <w:pPr>
        <w:pStyle w:val="Normal"/>
        <w:rPr/>
      </w:pPr>
      <w:r>
        <w:rPr/>
        <w:drawing>
          <wp:inline distT="0" distB="0" distL="0" distR="0">
            <wp:extent cx="4572000" cy="3810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4"/>
                    <a:stretch>
                      <a:fillRect/>
                    </a:stretch>
                  </pic:blipFill>
                  <pic:spPr bwMode="auto">
                    <a:xfrm>
                      <a:off x="0" y="0"/>
                      <a:ext cx="4572000" cy="3810000"/>
                    </a:xfrm>
                    <a:prstGeom prst="rect">
                      <a:avLst/>
                    </a:prstGeom>
                    <a:noFill/>
                  </pic:spPr>
                </pic:pic>
              </a:graphicData>
            </a:graphic>
          </wp:inline>
        </w:drawing>
      </w:r>
    </w:p>
    <w:p>
      <w:pPr>
        <w:pStyle w:val="Normal"/>
        <w:rPr/>
      </w:pPr>
      <w:r>
        <w:rPr/>
      </w:r>
    </w:p>
    <w:p>
      <w:pPr>
        <w:pStyle w:val="Heading2"/>
        <w:rPr/>
      </w:pPr>
      <w:r>
        <w:rPr/>
        <w:t>Device: pfet_01v8_hvt</w:t>
      </w:r>
    </w:p>
    <w:p>
      <w:pPr>
        <w:pStyle w:val="Normal"/>
        <w:rPr/>
      </w:pPr>
      <w:r>
        <w:rPr/>
        <w:t>Parameters: ah=1.0000, bh=2.1900, aw=0.9971, bw=0.3176, cw=1.6414</w:t>
        <w:br/>
        <w:t>Height Model: h_um = 1.0000*W + 2.1900</w:t>
        <w:br/>
        <w:t>Width Model: w_um = 0.9971*(L*nf) + 0.3176*nf + 1.6414</w:t>
      </w:r>
    </w:p>
    <w:tbl>
      <w:tblPr>
        <w:tblStyle w:val="TableGrid"/>
        <w:tblW w:w="8640"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2160"/>
        <w:gridCol w:w="2160"/>
        <w:gridCol w:w="2160"/>
        <w:gridCol w:w="2160"/>
      </w:tblGrid>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Dimensions</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Actual (µm²)</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Old Model Err</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New Model Err</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W=0.42 L=0.15 nf=1</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5.51</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-43.39 (887.8%)</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5.50 (0.1%)</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W=0.42 L=0.15 nf=2</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6.86</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-41.25 (701.0%)</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6.72 (2.1%)</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W=0.42 L=0.15 nf=4</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9.37</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-36.99 (494.7%)</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9.16 (2.2%)</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W=0.42 L=0.5 nf=1</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6.42</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-32.30 (603.1%)</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6.41 (0.1%)</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W=0.42 L=1.0 nf=1</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7.73</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-16.46 (313.1%)</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7.72 (0.1%)</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W=0.45 L=0.15 nf=1</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5.57</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-43.23 (876.1%)</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5.57 (0.1%)</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W=0.45 L=0.15 nf=2</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6.94</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-40.95 (689.8%)</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6.80 (2.1%)</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W=0.45 L=0.15 nf=4</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9.48</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-36.38 (483.8%)</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9.27 (2.2%)</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W=0.6 L=0.15 nf=1</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5.89</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-42.47 (821.5%)</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5.88 (0.1%)</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W=0.6 L=0.15 nf=2</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7.34</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-39.43 (637.3%)</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7.19 (2.1%)</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W=0.6 L=0.15 nf=4</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10.02</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-33.33 (432.8%)</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9.79 (2.2%)</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W=1.0 L=0.15 nf=1</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6.73</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-40.44 (700.8%)</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6.73 (0.1%)</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W=1.0 L=0.15 nf=2</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8.39</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-35.36 (521.5%)</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8.22 (2.1%)</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W=1.0 L=0.5 nf=1</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7.85</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-29.35 (474.1%)</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7.84 (0.1%)</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W=1.0 L=0.5 nf=2</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10.37</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-24.27 (334.1%)</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10.44 (0.7%)</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W=1.0 L=0.5 nf=4</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15.41</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-14.12 (191.6%)</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15.65 (1.6%)</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W=1.0 L=2.0 nf=2</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19.94</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23.24 (16.6%)</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19.99 (0.2%)</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W=1.2 L=0.15 nf=1</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7.15</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-39.43 (651.2%)</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7.15 (0.1%)</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W=1.2 L=0.15 nf=2</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8.92</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-33.33 (473.8%)</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8.73 (2.1%)</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W=1.2 L=0.15 nf=4</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12.17</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-21.14 (273.7%)</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11.90 (2.2%)</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W=1.5 L=0.5 nf=1</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9.08</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-26.81 (395.4%)</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9.07 (0.1%)</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W=1.5 L=0.5 nf=2</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11.99</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-19.20 (260.1%)</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12.08 (0.7%)</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W=1.5 L=0.5 nf=4</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17.82</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-3.96 (122.2%)</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18.10 (1.6%)</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W=2.0 L=0.15 nf=4</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15.04</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-4.89 (132.5%)</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14.71 (2.2%)</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W=2.0 L=0.35 nf=2</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12.36</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-18.87 (252.6%)</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12.46 (0.8%)</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W=2.0 L=0.5 nf=1</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10.31</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-24.27 (335.5%)</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10.30 (0.1%)</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W=2.0 L=0.5 nf=2</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13.62</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-14.12 (203.7%)</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13.72 (0.7%)</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W=2.0 L=0.5 nf=4</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20.24</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6.20 (69.4%)</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20.56 (1.6%)</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W=2.0 L=1.0 nf=1</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12.40</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-8.44 (168.0%)</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12.39 (0.1%)</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W=2.0 L=1.0 nf=2</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17.81</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1.72 (90.3%)</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17.89 (0.5%)</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W=2.0 L=1.0 nf=4</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28.62</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22.04 (23.0%)</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28.91 (1.0%)</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W=2.0 L=5.0 nf=2</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51.33</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128.43 (150.2%)</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51.32 (0.0%)</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W=3.0 L=1.0 nf=1</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15.36</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-3.36 (121.8%)</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15.34 (0.1%)</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W=3.0 L=1.0 nf=2</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22.06</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11.88 (46.1%)</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22.17 (0.5%)</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W=3.0 L=1.0 nf=4</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35.45</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42.36 (19.5%)</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35.81 (1.0%)</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W=4.0 L=0.15 nf=4</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22.22</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35.75 (60.9%)</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21.73 (2.2%)</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W=4.0 L=0.5 nf=1</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15.23</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-14.12 (192.7%)</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15.21 (0.1%)</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W=4.0 L=0.5 nf=2</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20.12</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6.20 (69.2%)</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20.26 (0.7%)</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W=4.0 L=0.5 nf=4</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29.90</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46.83 (56.6%)</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30.37 (1.6%)</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W=4.0 L=1.0 nf=1</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18.32</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1.72 (90.6%)</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18.30 (0.1%)</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W=4.0 L=1.0 nf=2</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26.31</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22.04 (16.2%)</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26.44 (0.5%)</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W=4.0 L=1.0 nf=4</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42.28</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62.67 (48.2%)</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42.71 (1.0%)</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W=4.0 L=2.0 nf=1</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24.51</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33.40 (36.3%)</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24.47 (0.2%)</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W=4.0 L=2.0 nf=2</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38.69</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53.72 (38.8%)</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38.78 (0.2%)</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W=4.0 L=2.0 nf=4</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67.04</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94.35 (40.7%)</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67.40 (0.5%)</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W=4.0 L=5.0 nf=8</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272.30</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270.65 (0.6%)</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272.77 (0.2%)</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W=4.0 L=10.0 nf=4</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265.12</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347.77 (31.2%)</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264.91 (0.1%)</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W=6.0 L=2.0 nf=1</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32.43</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43.56 (34.3%)</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32.38 (0.2%)</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W=6.0 L=2.0 nf=2</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51.19</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74.03 (44.6%)</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51.31 (0.2%)</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W=6.0 L=2.0 nf=4</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88.70</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134.98 (52.2%)</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89.18 (0.5%)</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W=8.0 L=1.0 nf=1</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30.16</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22.04 (26.9%)</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30.12 (0.1%)</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W=8.0 L=1.0 nf=2</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43.31</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62.67 (44.7%)</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43.52 (0.5%)</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W=8.0 L=1.0 nf=4</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69.60</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143.94 (106.8%)</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70.31 (1.0%)</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W=8.0 L=2.0 nf=1</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40.35</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53.72 (33.1%)</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40.28 (0.2%)</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W=8.0 L=2.0 nf=2</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63.69</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94.35 (48.1%)</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63.84 (0.2%)</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W=8.0 L=2.0 nf=4</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110.36</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175.62 (59.1%)</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110.95 (0.5%)</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W=10.0 L=0.15 nf=1</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25.72</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5.27 (79.5%)</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25.70 (0.1%)</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W=10.0 L=0.15 nf=4</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43.76</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157.64 (260.2%)</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42.79 (2.2%)</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W=10.0 L=0.15 nf=8</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67.17</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360.81 (437.2%)</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65.57 (2.4%)</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W=10.0 L=5.0 nf=1</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84.84</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158.91 (87.3%)</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84.65 (0.2%)</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W=10.0 L=5.0 nf=2</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149.33</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209.70 (40.4%)</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149.30 (0.0%)</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W=10.0 L=5.0 nf=4</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278.30</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311.28 (11.9%)</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278.59 (0.1%)</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W=10.0 L=10.0 nf=1</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145.79</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317.30 (117.6%)</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145.43 (0.3%)</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W=10.0 L=10.0 nf=4</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522.10</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469.67 (10.0%)</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521.68 (0.1%)</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W=10.0 L=10.0 nf=10</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1274.71</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774.42 (39.2%)</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1274.19 (0.0%)</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W=15.0 L=5.0 nf=1</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119.64</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184.30 (54.0%)</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119.38 (0.2%)</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W=15.0 L=5.0 nf=2</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210.58</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260.49 (23.7%)</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210.54 (0.0%)</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W=15.0 L=5.0 nf=4</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392.45</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412.87 (5.2%)</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392.86 (0.1%)</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W=16.0 L=2.0 nf=1</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72.03</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94.35 (31.0%)</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71.91 (0.2%)</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W=16.0 L=2.0 nf=2</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113.69</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175.62 (54.5%)</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113.96 (0.2%)</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W=16.0 L=2.0 nf=4</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197.00</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338.15 (71.7%)</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198.06 (0.5%)</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W=20.0 L=5.0 nf=1</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154.44</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209.70 (35.8%)</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154.10 (0.2%)</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W=20.0 L=5.0 nf=2</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271.83</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311.28 (14.5%)</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271.77 (0.0%)</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W=20.0 L=5.0 nf=4</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506.60</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514.45 (1.5%)</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507.13 (0.1%)</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W=40.0 L=5.0 nf=1</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293.64</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311.28 (6.0%)</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292.99 (0.2%)</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W=40.0 L=5.0 nf=2</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516.83</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514.45 (0.5%)</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516.73 (0.0%)</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W=40.0 L=5.0 nf=4</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963.20</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920.78 (4.4%)</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964.20 (0.1%)</w:t>
            </w:r>
          </w:p>
        </w:tc>
      </w:tr>
    </w:tbl>
    <w:p>
      <w:pPr>
        <w:pStyle w:val="Normal"/>
        <w:rPr/>
      </w:pPr>
      <w:r>
        <w:rPr/>
        <w:drawing>
          <wp:inline distT="0" distB="0" distL="0" distR="0">
            <wp:extent cx="4572000" cy="3810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5"/>
                    <a:stretch>
                      <a:fillRect/>
                    </a:stretch>
                  </pic:blipFill>
                  <pic:spPr bwMode="auto">
                    <a:xfrm>
                      <a:off x="0" y="0"/>
                      <a:ext cx="4572000" cy="3810000"/>
                    </a:xfrm>
                    <a:prstGeom prst="rect">
                      <a:avLst/>
                    </a:prstGeom>
                    <a:noFill/>
                  </pic:spPr>
                </pic:pic>
              </a:graphicData>
            </a:graphic>
          </wp:inline>
        </w:drawing>
      </w:r>
    </w:p>
    <w:p>
      <w:pPr>
        <w:pStyle w:val="Normal"/>
        <w:rPr/>
      </w:pPr>
      <w:r>
        <w:rPr/>
      </w:r>
    </w:p>
    <w:p>
      <w:pPr>
        <w:pStyle w:val="Heading2"/>
        <w:rPr/>
      </w:pPr>
      <w:r>
        <w:rPr/>
        <w:t>Device: pfet_01v8_lvt</w:t>
      </w:r>
    </w:p>
    <w:p>
      <w:pPr>
        <w:pStyle w:val="Normal"/>
        <w:rPr/>
      </w:pPr>
      <w:r>
        <w:rPr/>
        <w:t>Parameters: ah=1.0000, bh=2.1900, aw=0.9971, bw=0.3176, cw=1.6414</w:t>
        <w:br/>
        <w:t>Height Model: h_um = 1.0000*W + 2.1900</w:t>
        <w:br/>
        <w:t>Width Model: w_um = 0.9971*(L*nf) + 0.3176*nf + 1.6414</w:t>
      </w:r>
    </w:p>
    <w:tbl>
      <w:tblPr>
        <w:tblStyle w:val="TableGrid"/>
        <w:tblW w:w="8640"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2160"/>
        <w:gridCol w:w="2160"/>
        <w:gridCol w:w="2160"/>
        <w:gridCol w:w="2160"/>
      </w:tblGrid>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Dimensions</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Actual (µm²)</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Old Model Err</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New Model Err</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W=0.42 L=0.15 nf=1</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5.51</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-43.39 (887.8%)</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5.50 (0.1%)</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W=0.42 L=0.15 nf=2</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6.86</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-41.25 (701.0%)</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6.72 (2.1%)</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W=0.42 L=0.15 nf=4</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9.37</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-36.99 (494.7%)</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9.16 (2.2%)</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W=0.42 L=0.5 nf=1</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6.42</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-32.30 (603.1%)</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6.41 (0.1%)</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W=0.42 L=1.0 nf=1</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7.73</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-16.46 (313.1%)</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7.72 (0.1%)</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W=0.45 L=0.15 nf=1</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5.57</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-43.23 (876.1%)</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5.57 (0.1%)</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W=0.45 L=0.15 nf=2</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6.94</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-40.95 (689.8%)</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6.80 (2.1%)</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W=0.45 L=0.15 nf=4</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9.48</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-36.38 (483.8%)</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9.27 (2.2%)</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W=0.6 L=0.15 nf=1</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5.89</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-42.47 (821.5%)</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5.88 (0.1%)</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W=0.6 L=0.15 nf=2</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7.34</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-39.43 (637.3%)</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7.19 (2.1%)</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W=0.6 L=0.15 nf=4</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10.02</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-33.33 (432.8%)</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9.79 (2.2%)</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W=1.0 L=0.15 nf=1</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6.73</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-40.44 (700.8%)</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6.73 (0.1%)</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W=1.0 L=0.15 nf=2</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8.39</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-35.36 (521.5%)</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8.22 (2.1%)</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W=1.0 L=0.5 nf=1</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7.85</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-29.35 (474.1%)</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7.84 (0.1%)</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W=1.0 L=0.5 nf=2</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10.37</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-24.27 (334.1%)</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10.44 (0.7%)</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W=1.0 L=0.5 nf=4</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15.41</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-14.12 (191.6%)</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15.65 (1.6%)</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W=1.0 L=2.0 nf=2</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19.94</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23.24 (16.6%)</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19.99 (0.2%)</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W=1.2 L=0.15 nf=1</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7.15</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-39.43 (651.2%)</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7.15 (0.1%)</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W=1.2 L=0.15 nf=2</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8.92</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-33.33 (473.8%)</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8.73 (2.1%)</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W=1.2 L=0.15 nf=4</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12.17</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-21.14 (273.7%)</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11.90 (2.2%)</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W=1.5 L=0.5 nf=1</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9.08</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-26.81 (395.4%)</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9.07 (0.1%)</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W=1.5 L=0.5 nf=2</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11.99</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-19.20 (260.1%)</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12.08 (0.7%)</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W=1.5 L=0.5 nf=4</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17.82</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-3.96 (122.2%)</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18.10 (1.6%)</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W=2.0 L=0.15 nf=4</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15.04</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-4.89 (132.5%)</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14.71 (2.2%)</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W=2.0 L=0.35 nf=2</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12.36</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-18.87 (252.6%)</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12.46 (0.8%)</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W=2.0 L=0.5 nf=1</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10.31</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-24.27 (335.5%)</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10.30 (0.1%)</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W=2.0 L=0.5 nf=2</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13.62</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-14.12 (203.7%)</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13.72 (0.7%)</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W=2.0 L=0.5 nf=4</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20.24</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6.20 (69.4%)</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20.56 (1.6%)</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W=2.0 L=1.0 nf=1</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12.40</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-8.44 (168.0%)</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12.39 (0.1%)</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W=2.0 L=1.0 nf=2</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17.81</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1.72 (90.3%)</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17.89 (0.5%)</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W=2.0 L=1.0 nf=4</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28.62</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22.04 (23.0%)</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28.91 (1.0%)</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W=2.0 L=5.0 nf=2</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51.33</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128.43 (150.2%)</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51.32 (0.0%)</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W=3.0 L=1.0 nf=1</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15.36</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-3.36 (121.8%)</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15.34 (0.1%)</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W=3.0 L=1.0 nf=2</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22.06</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11.88 (46.1%)</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22.17 (0.5%)</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W=3.0 L=1.0 nf=4</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35.45</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42.36 (19.5%)</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35.81 (1.0%)</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W=4.0 L=0.15 nf=4</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22.22</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35.75 (60.9%)</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21.73 (2.2%)</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W=4.0 L=0.5 nf=1</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15.23</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-14.12 (192.7%)</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15.21 (0.1%)</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W=4.0 L=0.5 nf=2</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20.12</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6.20 (69.2%)</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20.26 (0.7%)</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W=4.0 L=0.5 nf=4</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29.90</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46.83 (56.6%)</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30.37 (1.6%)</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W=4.0 L=1.0 nf=1</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18.32</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1.72 (90.6%)</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18.30 (0.1%)</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W=4.0 L=1.0 nf=2</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26.31</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22.04 (16.2%)</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26.44 (0.5%)</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W=4.0 L=1.0 nf=4</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42.28</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62.67 (48.2%)</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42.71 (1.0%)</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W=4.0 L=2.0 nf=1</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24.51</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33.40 (36.3%)</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24.47 (0.2%)</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W=4.0 L=2.0 nf=2</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38.69</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53.72 (38.8%)</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38.78 (0.2%)</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W=4.0 L=2.0 nf=4</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67.04</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94.35 (40.7%)</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67.40 (0.5%)</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W=4.0 L=5.0 nf=8</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272.30</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270.65 (0.6%)</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272.77 (0.2%)</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W=4.0 L=10.0 nf=4</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265.12</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347.77 (31.2%)</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264.91 (0.1%)</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W=6.0 L=2.0 nf=1</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32.43</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43.56 (34.3%)</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32.38 (0.2%)</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W=6.0 L=2.0 nf=2</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51.19</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74.03 (44.6%)</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51.31 (0.2%)</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W=6.0 L=2.0 nf=4</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88.70</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134.98 (52.2%)</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89.18 (0.5%)</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W=8.0 L=1.0 nf=1</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30.16</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22.04 (26.9%)</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30.12 (0.1%)</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W=8.0 L=1.0 nf=2</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43.31</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62.67 (44.7%)</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43.52 (0.5%)</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W=8.0 L=1.0 nf=4</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69.60</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143.94 (106.8%)</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70.31 (1.0%)</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W=8.0 L=2.0 nf=1</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40.35</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53.72 (33.1%)</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40.28 (0.2%)</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W=8.0 L=2.0 nf=2</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63.69</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94.35 (48.1%)</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63.84 (0.2%)</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W=8.0 L=2.0 nf=4</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110.36</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175.62 (59.1%)</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110.95 (0.5%)</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W=10.0 L=0.15 nf=1</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25.72</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5.27 (79.5%)</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25.70 (0.1%)</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W=10.0 L=0.15 nf=4</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43.76</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157.64 (260.2%)</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42.79 (2.2%)</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W=10.0 L=0.15 nf=8</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67.17</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360.81 (437.2%)</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65.57 (2.4%)</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W=10.0 L=5.0 nf=1</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84.84</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158.91 (87.3%)</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84.65 (0.2%)</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W=10.0 L=5.0 nf=2</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149.33</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209.70 (40.4%)</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149.30 (0.0%)</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W=10.0 L=5.0 nf=4</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278.30</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311.28 (11.9%)</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278.59 (0.1%)</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W=10.0 L=10.0 nf=1</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145.79</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317.30 (117.6%)</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145.43 (0.3%)</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W=10.0 L=10.0 nf=4</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522.10</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469.67 (10.0%)</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521.68 (0.1%)</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W=10.0 L=10.0 nf=10</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1274.71</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774.42 (39.2%)</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1274.19 (0.0%)</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W=15.0 L=5.0 nf=1</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119.64</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184.30 (54.0%)</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119.38 (0.2%)</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W=15.0 L=5.0 nf=2</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210.58</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260.49 (23.7%)</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210.54 (0.0%)</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W=15.0 L=5.0 nf=4</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392.45</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412.87 (5.2%)</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392.86 (0.1%)</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W=16.0 L=2.0 nf=1</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72.03</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94.35 (31.0%)</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71.91 (0.2%)</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W=16.0 L=2.0 nf=2</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113.69</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175.62 (54.5%)</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113.96 (0.2%)</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W=16.0 L=2.0 nf=4</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197.00</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338.15 (71.7%)</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198.06 (0.5%)</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W=20.0 L=5.0 nf=1</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154.44</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209.70 (35.8%)</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154.10 (0.2%)</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W=20.0 L=5.0 nf=2</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271.83</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311.28 (14.5%)</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271.77 (0.0%)</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W=20.0 L=5.0 nf=4</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506.60</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514.45 (1.5%)</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507.13 (0.1%)</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W=40.0 L=5.0 nf=1</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293.64</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311.28 (6.0%)</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292.99 (0.2%)</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W=40.0 L=5.0 nf=2</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516.83</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514.45 (0.5%)</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516.73 (0.0%)</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W=40.0 L=5.0 nf=4</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963.20</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920.78 (4.4%)</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964.20 (0.1%)</w:t>
            </w:r>
          </w:p>
        </w:tc>
      </w:tr>
    </w:tbl>
    <w:p>
      <w:pPr>
        <w:pStyle w:val="Normal"/>
        <w:rPr/>
      </w:pPr>
      <w:r>
        <w:rPr/>
        <w:drawing>
          <wp:inline distT="0" distB="0" distL="0" distR="0">
            <wp:extent cx="4572000" cy="3810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6"/>
                    <a:stretch>
                      <a:fillRect/>
                    </a:stretch>
                  </pic:blipFill>
                  <pic:spPr bwMode="auto">
                    <a:xfrm>
                      <a:off x="0" y="0"/>
                      <a:ext cx="4572000" cy="3810000"/>
                    </a:xfrm>
                    <a:prstGeom prst="rect">
                      <a:avLst/>
                    </a:prstGeom>
                    <a:noFill/>
                  </pic:spPr>
                </pic:pic>
              </a:graphicData>
            </a:graphic>
          </wp:inline>
        </w:drawing>
      </w:r>
    </w:p>
    <w:p>
      <w:pPr>
        <w:pStyle w:val="Normal"/>
        <w:rPr/>
      </w:pPr>
      <w:r>
        <w:rPr/>
      </w:r>
    </w:p>
    <w:p>
      <w:pPr>
        <w:pStyle w:val="Heading2"/>
        <w:rPr/>
      </w:pPr>
      <w:r>
        <w:rPr/>
        <w:t>Device: nfet_g5v0d10v5</w:t>
      </w:r>
    </w:p>
    <w:p>
      <w:pPr>
        <w:pStyle w:val="Normal"/>
        <w:rPr/>
      </w:pPr>
      <w:r>
        <w:rPr/>
        <w:t>Parameters: ah=1.0000, bh=2.5800, aw=1.0000, bw=0.2900, cw=2.0100</w:t>
        <w:br/>
        <w:t>Height Model: h_um = 1.0000*W + 2.5800</w:t>
        <w:br/>
        <w:t>Width Model: w_um = 1.0000*(L*nf) + 0.2900*nf + 2.0100</w:t>
      </w:r>
    </w:p>
    <w:tbl>
      <w:tblPr>
        <w:tblStyle w:val="TableGrid"/>
        <w:tblW w:w="8640"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2160"/>
        <w:gridCol w:w="2160"/>
        <w:gridCol w:w="2160"/>
        <w:gridCol w:w="2160"/>
      </w:tblGrid>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Dimensions</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Actual (µm²)</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Old Model Err</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New Model Err</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W=0.42 L=0.15 nf=1</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7.35</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-42.04 (672.0%)</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7.35 (0.0%)</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W=0.42 L=0.15 nf=2</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8.67</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-39.86 (559.8%)</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8.67 (0.0%)</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W=0.42 L=0.15 nf=4</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11.31</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-35.50 (413.8%)</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11.31 (0.0%)</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W=0.42 L=0.5 nf=1</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8.40</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-30.39 (461.8%)</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8.40 (0.0%)</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W=0.42 L=1.0 nf=1</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9.90</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-13.75 (238.9%)</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9.90 (0.0%)</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W=0.45 L=0.15 nf=1</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7.42</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-41.89 (664.3%)</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7.42 (0.0%)</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W=0.45 L=0.15 nf=2</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8.76</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-39.55 (551.6%)</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8.76 (0.0%)</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W=0.45 L=0.15 nf=4</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11.42</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-34.87 (405.3%)</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11.42 (0.0%)</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W=0.6 L=0.15 nf=1</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7.79</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-41.11 (627.6%)</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7.79 (0.0%)</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W=0.6 L=0.15 nf=2</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9.19</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-37.99 (513.4%)</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9.19 (0.0%)</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W=0.6 L=0.15 nf=4</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11.99</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-31.76 (364.9%)</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11.99 (0.0%)</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W=1.0 L=0.15 nf=1</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8.77</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-39.03 (545.0%)</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8.77 (0.0%)</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W=1.0 L=0.15 nf=2</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10.35</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-33.83 (427.0%)</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10.35 (0.0%)</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W=1.0 L=0.5 nf=1</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10.02</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-27.38 (373.1%)</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10.02 (0.0%)</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W=1.0 L=0.5 nf=2</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12.85</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-22.18 (272.6%)</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12.85 (0.0%)</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W=1.0 L=0.5 nf=4</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18.51</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-11.79 (163.7%)</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18.51 (0.0%)</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W=1.0 L=2.0 nf=2</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23.59</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27.74 (17.6%)</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23.59 (0.0%)</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W=1.2 L=0.15 nf=1</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9.26</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-37.99 (510.2%)</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9.26 (0.0%)</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W=1.2 L=0.15 nf=2</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10.92</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-31.76 (390.7%)</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10.92 (0.0%)</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W=1.2 L=0.15 nf=4</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14.25</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-19.28 (235.3%)</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14.25 (0.0%)</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W=1.5 L=0.5 nf=1</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11.42</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-24.78 (316.9%)</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11.42 (0.0%)</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W=1.5 L=0.5 nf=2</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14.65</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-16.99 (216.0%)</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14.65 (0.0%)</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W=1.5 L=0.5 nf=4</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21.09</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-1.40 (106.6%)</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21.09 (0.0%)</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W=2.0 L=0.15 nf=4</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17.27</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-2.66 (115.4%)</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17.27 (0.0%)</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W=2.0 L=0.35 nf=2</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15.07</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-16.78 (211.4%)</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15.07 (0.0%)</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W=2.0 L=0.5 nf=1</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12.82</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-22.18 (273.0%)</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12.82 (0.0%)</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W=2.0 L=0.5 nf=2</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16.44</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-11.79 (171.7%)</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16.44 (0.0%)</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W=2.0 L=0.5 nf=4</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23.68</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8.99 (62.0%)</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23.68 (0.0%)</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W=2.0 L=1.0 nf=1</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15.11</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-5.54 (136.7%)</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15.11 (0.0%)</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W=2.0 L=1.0 nf=2</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21.02</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4.85 (76.9%)</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21.02 (0.0%)</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W=2.0 L=1.0 nf=4</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32.84</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25.64 (21.9%)</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32.84 (0.0%)</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W=2.0 L=5.0 nf=2</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57.66</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137.99 (139.3%)</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57.66 (0.0%)</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W=3.0 L=1.0 nf=1</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18.41</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-0.34 (101.9%)</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18.41 (0.0%)</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W=3.0 L=1.0 nf=2</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25.61</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15.24 (40.5%)</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25.61 (0.0%)</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W=3.0 L=1.0 nf=4</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40.01</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46.42 (16.0%)</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40.01 (0.0%)</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W=4.0 L=0.15 nf=4</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24.81</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38.91 (56.9%)</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24.81 (0.0%)</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W=4.0 L=0.5 nf=1</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18.42</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-11.79 (164.0%)</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18.42 (0.0%)</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W=4.0 L=0.5 nf=2</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23.62</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8.99 (61.9%)</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23.62 (0.0%)</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W=4.0 L=0.5 nf=4</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34.02</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50.56 (48.6%)</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34.02 (0.0%)</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W=4.0 L=1.0 nf=1</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21.71</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4.85 (77.7%)</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21.71 (0.0%)</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W=4.0 L=1.0 nf=2</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30.20</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25.64 (15.1%)</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30.20 (0.0%)</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W=4.0 L=1.0 nf=4</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47.18</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67.20 (42.4%)</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47.18 (0.0%)</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W=4.0 L=2.0 nf=1</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28.29</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38.14 (34.8%)</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28.29 (0.0%)</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W=4.0 L=2.0 nf=2</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43.36</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58.92 (35.9%)</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43.36 (0.0%)</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W=4.0 L=2.0 nf=4</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73.50</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100.49 (36.7%)</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73.50 (0.0%)</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W=4.0 L=5.0 nf=8</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291.69</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283.48 (2.8%)</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291.69 (0.0%)</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W=4.0 L=10.0 nf=4</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284.06</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366.77 (29.1%)</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284.06 (0.0%)</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W=6.0 L=2.0 nf=1</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36.89</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48.53 (31.5%)</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36.89 (0.0%)</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W=6.0 L=2.0 nf=2</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56.54</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79.71 (41.0%)</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56.54 (0.0%)</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W=6.0 L=2.0 nf=4</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95.84</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142.06 (48.2%)</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95.84 (0.0%)</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W=8.0 L=1.0 nf=1</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34.91</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25.64 (26.6%)</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34.91 (0.0%)</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W=8.0 L=1.0 nf=2</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48.56</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67.20 (38.4%)</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48.56 (0.0%)</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W=8.0 L=1.0 nf=4</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75.86</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150.34 (98.2%)</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75.86 (0.0%)</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W=8.0 L=2.0 nf=1</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45.49</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58.92 (29.5%)</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45.49 (0.0%)</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W=8.0 L=2.0 nf=2</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69.72</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100.49 (44.1%)</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69.72 (0.0%)</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W=8.0 L=2.0 nf=4</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118.18</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183.63 (55.4%)</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118.18 (0.0%)</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W=10.0 L=0.15 nf=1</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30.82</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7.74 (74.9%)</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30.82 (0.0%)</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W=10.0 L=0.15 nf=4</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47.43</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163.62 (245.0%)</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47.43 (0.0%)</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W=10.0 L=0.15 nf=8</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69.57</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371.46 (434.0%)</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69.57 (0.0%)</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W=10.0 L=5.0 nf=1</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91.83</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169.17 (84.2%)</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91.83 (0.0%)</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W=10.0 L=5.0 nf=2</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158.38</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221.13 (39.6%)</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158.38 (0.0%)</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W=10.0 L=5.0 nf=4</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291.48</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325.05 (11.5%)</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291.48 (0.0%)</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W=10.0 L=10.0 nf=1</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154.73</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335.60 (116.9%)</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154.73 (0.0%)</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W=10.0 L=10.0 nf=4</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543.08</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491.48 (9.5%)</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543.08 (0.0%)</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W=10.0 L=10.0 nf=10</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1319.77</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803.25 (39.1%)</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1319.77 (0.0%)</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W=15.0 L=5.0 nf=1</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128.33</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195.15 (52.1%)</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128.33 (0.0%)</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W=15.0 L=5.0 nf=2</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221.33</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273.09 (23.4%)</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221.33 (0.0%)</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W=15.0 L=5.0 nf=4</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407.33</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428.97 (5.3%)</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407.33 (0.0%)</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W=16.0 L=2.0 nf=1</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79.89</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100.49 (25.8%)</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79.89 (0.0%)</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W=16.0 L=2.0 nf=2</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122.44</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183.63 (50.0%)</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122.44 (0.0%)</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W=16.0 L=2.0 nf=4</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207.54</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349.90 (68.6%)</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207.54 (0.0%)</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W=20.0 L=5.0 nf=1</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164.83</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221.13 (34.2%)</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164.83 (0.0%)</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W=20.0 L=5.0 nf=2</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284.28</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325.05 (14.3%)</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284.28 (0.0%)</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W=20.0 L=5.0 nf=4</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523.18</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532.90 (1.9%)</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523.18 (0.0%)</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W=40.0 L=5.0 nf=1</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310.83</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325.05 (4.6%)</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310.83 (0.0%)</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W=40.0 L=5.0 nf=2</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536.08</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532.90 (0.6%)</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536.08 (0.0%)</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W=40.0 L=5.0 nf=4</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986.58</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948.59 (3.9%)</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986.58 (0.0%)</w:t>
            </w:r>
          </w:p>
        </w:tc>
      </w:tr>
    </w:tbl>
    <w:p>
      <w:pPr>
        <w:pStyle w:val="Normal"/>
        <w:rPr/>
      </w:pPr>
      <w:r>
        <w:rPr/>
        <w:drawing>
          <wp:inline distT="0" distB="0" distL="0" distR="0">
            <wp:extent cx="4572000" cy="3810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7"/>
                    <a:stretch>
                      <a:fillRect/>
                    </a:stretch>
                  </pic:blipFill>
                  <pic:spPr bwMode="auto">
                    <a:xfrm>
                      <a:off x="0" y="0"/>
                      <a:ext cx="4572000" cy="3810000"/>
                    </a:xfrm>
                    <a:prstGeom prst="rect">
                      <a:avLst/>
                    </a:prstGeom>
                    <a:noFill/>
                  </pic:spPr>
                </pic:pic>
              </a:graphicData>
            </a:graphic>
          </wp:inline>
        </w:drawing>
      </w:r>
    </w:p>
    <w:p>
      <w:pPr>
        <w:pStyle w:val="Normal"/>
        <w:rPr/>
      </w:pPr>
      <w:r>
        <w:rPr/>
      </w:r>
    </w:p>
    <w:p>
      <w:pPr>
        <w:pStyle w:val="Heading2"/>
        <w:rPr/>
      </w:pPr>
      <w:r>
        <w:rPr/>
        <w:t>Device: pfet_g5v0d10v5</w:t>
      </w:r>
    </w:p>
    <w:p>
      <w:pPr>
        <w:pStyle w:val="Normal"/>
        <w:rPr/>
      </w:pPr>
      <w:r>
        <w:rPr/>
        <w:t>Parameters: ah=1.0000, bh=2.9700, aw=1.0000, bw=0.2900, cw=2.2900</w:t>
        <w:br/>
        <w:t>Height Model: h_um = 1.0000*W + 2.9700</w:t>
        <w:br/>
        <w:t>Width Model: w_um = 1.0000*(L*nf) + 0.2900*nf + 2.2900</w:t>
      </w:r>
    </w:p>
    <w:tbl>
      <w:tblPr>
        <w:tblStyle w:val="TableGrid"/>
        <w:tblW w:w="8640"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2160"/>
        <w:gridCol w:w="2160"/>
        <w:gridCol w:w="2160"/>
        <w:gridCol w:w="2160"/>
      </w:tblGrid>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Dimensions</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Actual (µm²)</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Old Model Err</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New Model Err</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W=0.42 L=0.15 nf=1</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9.25</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-40.57 (538.4%)</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9.25 (0.0%)</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W=0.42 L=0.15 nf=2</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10.75</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-38.34 (456.8%)</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10.75 (0.0%)</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W=0.42 L=0.15 nf=4</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13.73</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-33.88 (346.8%)</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13.73 (0.0%)</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W=0.42 L=0.5 nf=1</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10.44</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-28.40 (372.0%)</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10.44 (0.0%)</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W=0.42 L=1.0 nf=1</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12.14</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-11.02 (190.8%)</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12.14 (0.0%)</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W=0.45 L=0.15 nf=1</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9.34</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-40.41 (532.9%)</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9.34 (0.0%)</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W=0.45 L=0.15 nf=2</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10.84</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-38.03 (450.7%)</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10.84 (0.0%)</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W=0.45 L=0.15 nf=4</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13.85</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-33.25 (340.0%)</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13.85 (0.0%)</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W=0.6 L=0.15 nf=1</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9.75</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-39.62 (506.5%)</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9.75 (0.0%)</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W=0.6 L=0.15 nf=2</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11.32</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-36.43 (421.9%)</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11.32 (0.0%)</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W=0.6 L=0.15 nf=4</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14.46</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-30.06 (307.9%)</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14.46 (0.0%)</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W=1.0 L=0.15 nf=1</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10.84</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-37.49 (445.9%)</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10.84 (0.0%)</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W=1.0 L=0.15 nf=2</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12.58</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-32.19 (355.8%)</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12.58 (0.0%)</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W=1.0 L=0.5 nf=1</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12.23</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-25.32 (307.1%)</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12.23 (0.0%)</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W=1.0 L=0.5 nf=2</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15.36</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-20.02 (230.3%)</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15.36 (0.0%)</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W=1.0 L=0.5 nf=4</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21.64</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-9.40 (143.4%)</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21.64 (0.0%)</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W=1.0 L=2.0 nf=2</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27.27</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32.15 (17.9%)</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27.27 (0.0%)</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W=1.2 L=0.15 nf=1</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11.38</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-36.43 (420.0%)</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11.38 (0.0%)</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W=1.2 L=0.15 nf=2</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13.22</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-30.06 (327.4%)</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13.22 (0.0%)</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W=1.2 L=0.15 nf=4</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16.89</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-17.32 (202.6%)</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16.89 (0.0%)</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W=1.5 L=0.5 nf=1</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13.77</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-22.67 (264.7%)</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13.77 (0.0%)</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W=1.5 L=0.5 nf=2</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17.30</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-14.71 (185.0%)</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17.30 (0.0%)</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W=1.5 L=0.5 nf=4</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24.36</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1.22 (95.0%)</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24.36 (0.0%)</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W=2.0 L=0.15 nf=4</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20.13</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-0.34 (101.7%)</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20.13 (0.0%)</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W=2.0 L=0.35 nf=2</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17.74</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-14.61 (182.4%)</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17.74 (0.0%)</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W=2.0 L=0.5 nf=1</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15.31</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-20.02 (230.8%)</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15.31 (0.0%)</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W=2.0 L=0.5 nf=2</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19.23</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-9.40 (148.9%)</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19.23 (0.0%)</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W=2.0 L=0.5 nf=4</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27.09</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11.84 (56.3%)</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27.09 (0.0%)</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W=2.0 L=1.0 nf=1</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17.79</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-2.63 (114.8%)</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17.79 (0.0%)</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W=2.0 L=1.0 nf=2</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24.20</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7.99 (67.0%)</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24.20 (0.0%)</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W=2.0 L=1.0 nf=4</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37.03</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29.22 (21.1%)</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37.03 (0.0%)</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W=2.0 L=5.0 nf=2</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63.96</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147.08 (129.9%)</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63.96 (0.0%)</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W=3.0 L=1.0 nf=1</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21.37</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2.68 (87.5%)</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21.37 (0.0%)</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W=3.0 L=1.0 nf=2</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29.07</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18.61 (36.0%)</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29.07 (0.0%)</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W=3.0 L=1.0 nf=4</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44.48</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50.46 (13.4%)</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44.48 (0.0%)</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W=4.0 L=0.15 nf=4</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28.23</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42.13 (49.3%)</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28.23 (0.0%)</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W=4.0 L=0.5 nf=1</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21.47</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-9.40 (143.8%)</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21.47 (0.0%)</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W=4.0 L=0.5 nf=2</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26.97</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11.84 (56.1%)</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26.97 (0.0%)</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W=4.0 L=0.5 nf=4</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37.99</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54.30 (43.0%)</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37.99 (0.0%)</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W=4.0 L=1.0 nf=1</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24.95</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7.99 (68.0%)</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24.95 (0.0%)</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W=4.0 L=1.0 nf=2</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33.94</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29.22 (13.9%)</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33.94 (0.0%)</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W=4.0 L=1.0 nf=4</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51.93</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71.69 (38.1%)</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51.93 (0.0%)</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W=4.0 L=2.0 nf=1</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31.92</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42.76 (34.0%)</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31.92 (0.0%)</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W=4.0 L=2.0 nf=2</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47.88</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64.00 (33.6%)</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47.88 (0.0%)</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W=4.0 L=2.0 nf=4</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79.81</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106.46 (33.4%)</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79.81 (0.0%)</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W=4.0 L=5.0 nf=8</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310.93</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295.72 (4.9%)</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310.93 (0.0%)</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W=4.0 L=10.0 nf=4</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302.85</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384.65 (27.0%)</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302.85 (0.0%)</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W=6.0 L=2.0 nf=1</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41.08</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53.38 (29.9%)</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41.08 (0.0%)</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W=6.0 L=2.0 nf=2</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61.62</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85.23 (38.3%)</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61.62 (0.0%)</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W=6.0 L=2.0 nf=4</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102.71</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148.93 (45.0%)</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102.71 (0.0%)</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W=8.0 L=1.0 nf=1</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39.27</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29.22 (25.6%)</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39.27 (0.0%)</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W=8.0 L=1.0 nf=2</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53.42</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71.69 (34.2%)</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53.42 (0.0%)</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W=8.0 L=1.0 nf=4</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81.73</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156.62 (91.6%)</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81.73 (0.0%)</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W=8.0 L=2.0 nf=1</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50.24</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64.00 (27.4%)</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50.24 (0.0%)</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W=8.0 L=2.0 nf=2</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75.36</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106.46 (41.3%)</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75.36 (0.0%)</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W=8.0 L=2.0 nf=4</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125.61</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191.40 (52.4%)</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125.61 (0.0%)</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W=10.0 L=0.15 nf=1</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35.41</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10.28 (71.0%)</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35.41 (0.0%)</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W=10.0 L=0.15 nf=4</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52.53</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169.53 (222.7%)</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52.53 (0.0%)</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W=10.0 L=0.15 nf=8</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75.36</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381.87 (406.8%)</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75.36 (0.0%)</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W=10.0 L=5.0 nf=1</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98.31</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178.93 (82.0%)</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98.31 (0.0%)</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W=10.0 L=5.0 nf=2</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166.92</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232.02 (39.0%)</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166.92 (0.0%)</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W=10.0 L=5.0 nf=4</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304.15</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338.18 (11.2%)</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304.15 (0.0%)</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W=10.0 L=10.0 nf=1</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163.16</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352.80 (116.2%)</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163.16 (0.0%)</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W=10.0 L=10.0 nf=4</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563.55</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512.05 (9.1%)</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563.55 (0.0%)</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W=10.0 L=10.0 nf=10</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1364.31</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830.56 (39.1%)</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1364.31 (0.0%)</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W=15.0 L=5.0 nf=1</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136.21</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205.48 (50.8%)</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136.21 (0.0%)</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W=15.0 L=5.0 nf=2</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231.27</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285.10 (23.3%)</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231.27 (0.0%)</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W=15.0 L=5.0 nf=4</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421.40</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444.35 (5.4%)</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421.40 (0.0%)</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W=16.0 L=2.0 nf=1</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86.88</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106.46 (22.5%)</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86.88 (0.0%)</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W=16.0 L=2.0 nf=2</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130.32</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191.40 (46.9%)</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130.32 (0.0%)</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W=16.0 L=2.0 nf=4</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217.21</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361.26 (66.3%)</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217.21 (0.0%)</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W=20.0 L=5.0 nf=1</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174.11</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232.02 (33.3%)</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174.11 (0.0%)</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W=20.0 L=5.0 nf=2</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295.62</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338.18 (14.4%)</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295.62 (0.0%)</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W=20.0 L=5.0 nf=4</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538.65</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550.52 (2.2%)</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538.65 (0.0%)</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W=40.0 L=5.0 nf=1</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325.71</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338.18 (3.8%)</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325.71 (0.0%)</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W=40.0 L=5.0 nf=2</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553.02</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550.52 (0.5%)</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553.02 (0.0%)</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W=40.0 L=5.0 nf=4</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1007.65</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975.19 (3.2%)</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1007.65 (0.0%)</w:t>
            </w:r>
          </w:p>
        </w:tc>
      </w:tr>
    </w:tbl>
    <w:p>
      <w:pPr>
        <w:pStyle w:val="Normal"/>
        <w:rPr/>
      </w:pPr>
      <w:r>
        <w:rPr/>
        <w:drawing>
          <wp:inline distT="0" distB="0" distL="0" distR="0">
            <wp:extent cx="4572000" cy="3810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8"/>
                    <a:stretch>
                      <a:fillRect/>
                    </a:stretch>
                  </pic:blipFill>
                  <pic:spPr bwMode="auto">
                    <a:xfrm>
                      <a:off x="0" y="0"/>
                      <a:ext cx="4572000" cy="3810000"/>
                    </a:xfrm>
                    <a:prstGeom prst="rect">
                      <a:avLst/>
                    </a:prstGeom>
                    <a:noFill/>
                  </pic:spPr>
                </pic:pic>
              </a:graphicData>
            </a:graphic>
          </wp:inline>
        </w:drawing>
      </w:r>
    </w:p>
    <w:p>
      <w:pPr>
        <w:pStyle w:val="Normal"/>
        <w:rPr/>
      </w:pPr>
      <w:r>
        <w:rPr/>
      </w:r>
    </w:p>
    <w:p>
      <w:pPr>
        <w:pStyle w:val="Heading2"/>
        <w:rPr/>
      </w:pPr>
      <w:r>
        <w:rPr/>
        <w:t>Device: nfet_g5v0d16v0</w:t>
      </w:r>
    </w:p>
    <w:p>
      <w:pPr>
        <w:pStyle w:val="Normal"/>
        <w:rPr/>
      </w:pPr>
      <w:r>
        <w:rPr/>
        <w:t>Parameters: ah=1.0000, bh=3.9800, aw=1.0000, bw=2.3139, cw=3.6741</w:t>
        <w:br/>
        <w:t>Height Model: h_um = 1.0000*W + 3.9800</w:t>
        <w:br/>
        <w:t>Width Model: w_um = 1.0000*(L*nf) + 2.3139*nf + 3.6741</w:t>
      </w:r>
    </w:p>
    <w:tbl>
      <w:tblPr>
        <w:tblStyle w:val="TableGrid"/>
        <w:tblW w:w="8640"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2160"/>
        <w:gridCol w:w="2160"/>
        <w:gridCol w:w="2160"/>
        <w:gridCol w:w="2160"/>
      </w:tblGrid>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Dimensions</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Actual (µm²)</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Old Model Err</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New Model Err</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W=0.42 L=0.15 nf=1</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27.02</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-14.95 (155.3%)</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27.01 (0.0%)</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W=0.42 L=0.15 nf=2</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37.84</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-11.57 (130.6%)</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37.85 (0.0%)</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W=0.42 L=0.15 nf=4</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59.53</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-4.81 (108.1%)</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59.53 (0.0%)</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W=0.42 L=0.5 nf=1</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28.56</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-1.35 (104.7%)</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28.55 (0.0%)</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W=0.42 L=1.0 nf=1</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30.76</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18.07 (41.2%)</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30.75 (0.0%)</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W=0.45 L=0.15 nf=1</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27.20</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-14.71 (154.1%)</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27.19 (0.0%)</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W=0.45 L=0.15 nf=2</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38.10</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-11.09 (129.1%)</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38.11 (0.0%)</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W=0.45 L=0.15 nf=4</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59.94</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-3.85 (106.4%)</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59.94 (0.0%)</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W=0.6 L=0.15 nf=1</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28.12</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-13.50 (148.0%)</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28.11 (0.0%)</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W=0.6 L=0.15 nf=2</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39.39</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-8.67 (122.0%)</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39.40 (0.0%)</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W=0.6 L=0.15 nf=4</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61.97</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0.98 (98.4%)</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61.97 (0.0%)</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W=1.0 L=0.15 nf=1</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30.58</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-10.28 (133.6%)</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30.57 (0.0%)</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W=1.0 L=0.15 nf=2</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42.83</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-2.24 (105.2%)</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42.84 (0.0%)</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W=1.0 L=0.5 nf=1</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32.32</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3.32 (89.7%)</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32.31 (0.0%)</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W=1.0 L=0.5 nf=2</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46.31</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11.36 (75.5%)</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46.32 (0.0%)</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W=1.0 L=0.5 nf=4</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74.35</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27.46 (63.1%)</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74.35 (0.0%)</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W=1.0 L=2.0 nf=2</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61.25</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69.65 (13.7%)</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61.26 (0.0%)</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W=1.2 L=0.15 nf=1</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31.81</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-8.67 (127.3%)</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31.79 (0.0%)</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W=1.2 L=0.15 nf=2</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44.55</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0.98 (97.8%)</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44.56 (0.0%)</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W=1.2 L=0.15 nf=4</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70.09</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20.30 (71.0%)</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70.08 (0.0%)</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W=1.5 L=0.5 nf=1</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35.57</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7.34 (79.4%)</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35.55 (0.0%)</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W=1.5 L=0.5 nf=2</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50.96</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19.41 (61.9%)</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50.97 (0.0%)</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W=1.5 L=0.5 nf=4</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81.82</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43.56 (46.8%)</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81.81 (0.0%)</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W=2.0 L=0.15 nf=4</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80.91</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46.06 (43.1%)</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80.91 (0.0%)</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W=2.0 L=0.35 nf=2</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53.82</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21.63 (59.8%)</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53.83 (0.0%)</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W=2.0 L=0.5 nf=1</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38.81</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11.36 (70.7%)</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38.80 (0.0%)</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W=2.0 L=0.5 nf=2</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55.61</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27.46 (50.6%)</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55.63 (0.0%)</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W=2.0 L=0.5 nf=4</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89.28</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59.66 (33.2%)</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89.28 (0.0%)</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W=2.0 L=1.0 nf=1</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41.80</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30.79 (26.3%)</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41.79 (0.0%)</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W=2.0 L=1.0 nf=2</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61.59</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46.89 (23.9%)</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61.61 (0.0%)</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W=2.0 L=1.0 nf=4</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101.24</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79.08 (21.9%)</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101.24 (0.0%)</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W=2.0 L=5.0 nf=2</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109.43</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202.31 (84.9%)</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109.45 (0.0%)</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W=3.0 L=1.0 nf=1</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48.79</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38.84 (20.4%)</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48.78 (0.0%)</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W=3.0 L=1.0 nf=2</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71.89</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62.99 (12.4%)</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71.91 (0.0%)</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W=3.0 L=1.0 nf=4</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118.17</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111.28 (5.8%)</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118.17 (0.0%)</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W=4.0 L=0.15 nf=4</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107.97</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110.45 (2.3%)</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107.97 (0.0%)</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W=4.0 L=0.5 nf=1</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51.79</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27.46 (47.0%)</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51.77 (0.0%)</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W=4.0 L=0.5 nf=2</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74.21</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59.66 (19.6%)</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74.23 (0.0%)</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W=4.0 L=0.5 nf=4</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119.14</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124.05 (4.1%)</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119.14 (0.0%)</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W=4.0 L=1.0 nf=1</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55.78</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46.89 (15.9%)</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55.76 (0.0%)</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W=4.0 L=1.0 nf=2</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82.19</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79.08 (3.8%)</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82.21 (0.0%)</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W=4.0 L=1.0 nf=4</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135.10</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143.48 (6.2%)</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135.10 (0.0%)</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W=4.0 L=2.0 nf=1</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63.76</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85.75 (34.5%)</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63.74 (0.0%)</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W=4.0 L=2.0 nf=2</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98.15</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117.94 (20.2%)</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98.17 (0.0%)</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W=4.0 L=2.0 nf=4</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167.02</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182.33 (9.2%)</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167.02 (0.0%)</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W=4.0 L=5.0 nf=8</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496.28</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427.68 (13.8%)</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496.24 (0.0%)</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W=4.0 L=10.0 nf=4</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422.38</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493.18 (16.8%)</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422.38 (0.0%)</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W=6.0 L=2.0 nf=1</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79.74</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101.84 (27.7%)</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79.72 (0.0%)</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W=6.0 L=2.0 nf=2</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122.75</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150.14 (22.3%)</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122.77 (0.0%)</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W=6.0 L=2.0 nf=4</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208.88</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246.72 (18.1%)</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208.88 (0.0%)</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W=8.0 L=1.0 nf=1</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83.74</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79.08 (5.6%)</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83.72 (0.0%)</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W=8.0 L=1.0 nf=2</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123.39</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143.48 (16.3%)</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123.42 (0.0%)</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W=8.0 L=1.0 nf=4</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202.82</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272.26 (34.2%)</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202.82 (0.0%)</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W=8.0 L=2.0 nf=1</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95.72</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117.94 (23.2%)</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95.70 (0.0%)</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W=8.0 L=2.0 nf=2</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147.35</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182.33 (23.7%)</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147.38 (0.0%)</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W=8.0 L=2.0 nf=4</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250.74</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311.11 (24.1%)</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250.74 (0.0%)</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W=10.0 L=0.15 nf=1</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85.84</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62.16 (27.6%)</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85.81 (0.0%)</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W=10.0 L=0.15 nf=4</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189.15</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303.62 (60.5%)</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189.15 (0.0%)</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W=10.0 L=0.15 nf=8</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326.99</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625.57 (91.3%)</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326.93 (0.0%)</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W=10.0 L=5.0 nf=1</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153.64</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250.61 (63.1%)</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153.61 (0.0%)</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W=10.0 L=5.0 nf=2</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255.83</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331.09 (29.4%)</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255.86 (0.0%)</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W=10.0 L=5.0 nf=4</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460.36</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492.07 (6.9%)</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460.36 (0.0%)</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W=10.0 L=10.0 nf=1</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223.54</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444.88 (99.0%)</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223.51 (0.0%)</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W=10.0 L=10.0 nf=4</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739.96</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686.35 (7.2%)</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739.96 (0.0%)</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W=10.0 L=10.0 nf=10</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1772.94</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1169.28 (34.0%)</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1772.85 (0.0%)</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W=15.0 L=5.0 nf=1</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208.59</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290.85 (39.4%)</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208.55 (0.0%)</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W=15.0 L=5.0 nf=2</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347.33</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411.58 (18.5%)</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347.37 (0.0%)</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W=15.0 L=5.0 nf=4</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625.01</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653.05 (4.5%)</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625.01 (0.0%)</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W=16.0 L=2.0 nf=1</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159.64</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182.33 (14.2%)</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159.60 (0.0%)</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W=16.0 L=2.0 nf=2</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245.75</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311.11 (26.6%)</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245.79 (0.0%)</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W=16.0 L=2.0 nf=4</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418.18</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568.68 (36.0%)</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418.18 (0.0%)</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W=20.0 L=5.0 nf=1</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263.54</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331.09 (25.6%)</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263.49 (0.0%)</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W=20.0 L=5.0 nf=2</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438.83</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492.07 (12.1%)</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438.88 (0.0%)</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W=20.0 L=5.0 nf=4</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789.66</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814.02 (3.1%)</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789.65 (0.0%)</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W=40.0 L=5.0 nf=1</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483.34</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492.07 (1.8%)</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483.25 (0.0%)</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W=40.0 L=5.0 nf=2</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804.83</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814.02 (1.1%)</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804.92 (0.0%)</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W=40.0 L=5.0 nf=4</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1448.26</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1457.93 (0.7%)</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1448.25 (0.0%)</w:t>
            </w:r>
          </w:p>
        </w:tc>
      </w:tr>
    </w:tbl>
    <w:p>
      <w:pPr>
        <w:pStyle w:val="Normal"/>
        <w:rPr/>
      </w:pPr>
      <w:r>
        <w:rPr/>
        <w:drawing>
          <wp:inline distT="0" distB="0" distL="0" distR="0">
            <wp:extent cx="4572000" cy="38100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noChangeArrowheads="1"/>
                    </pic:cNvPicPr>
                  </pic:nvPicPr>
                  <pic:blipFill>
                    <a:blip r:embed="rId9"/>
                    <a:stretch>
                      <a:fillRect/>
                    </a:stretch>
                  </pic:blipFill>
                  <pic:spPr bwMode="auto">
                    <a:xfrm>
                      <a:off x="0" y="0"/>
                      <a:ext cx="4572000" cy="3810000"/>
                    </a:xfrm>
                    <a:prstGeom prst="rect">
                      <a:avLst/>
                    </a:prstGeom>
                    <a:noFill/>
                  </pic:spPr>
                </pic:pic>
              </a:graphicData>
            </a:graphic>
          </wp:inline>
        </w:drawing>
      </w:r>
    </w:p>
    <w:p>
      <w:pPr>
        <w:pStyle w:val="Normal"/>
        <w:rPr/>
      </w:pPr>
      <w:r>
        <w:rPr/>
      </w:r>
    </w:p>
    <w:p>
      <w:pPr>
        <w:pStyle w:val="Heading2"/>
        <w:rPr/>
      </w:pPr>
      <w:r>
        <w:rPr/>
        <w:t>Device: pfet_g5v0d16v0</w:t>
      </w:r>
    </w:p>
    <w:p>
      <w:pPr>
        <w:pStyle w:val="Normal"/>
        <w:rPr/>
      </w:pPr>
      <w:r>
        <w:rPr/>
        <w:t>Parameters: ah=1.0000, bh=4.2800, aw=1.0000, bw=1.9200, cw=3.9700</w:t>
        <w:br/>
        <w:t>Height Model: h_um = 1.0000*W + 4.2800</w:t>
        <w:br/>
        <w:t>Width Model: w_um = 1.0000*(L*nf) + 1.9200*nf + 3.9700</w:t>
      </w:r>
    </w:p>
    <w:tbl>
      <w:tblPr>
        <w:tblStyle w:val="TableGrid"/>
        <w:tblW w:w="8640"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2160"/>
        <w:gridCol w:w="2160"/>
        <w:gridCol w:w="2160"/>
        <w:gridCol w:w="2160"/>
      </w:tblGrid>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Dimensions</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Actual (µm²)</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Old Model Err</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New Model Err</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W=0.42 L=0.15 nf=1</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28.39</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-14.86 (152.4%)</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28.39 (0.0%)</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W=0.42 L=0.15 nf=2</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38.12</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-11.62 (130.5%)</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38.12 (0.0%)</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W=0.42 L=0.15 nf=4</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57.58</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-5.13 (108.9%)</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57.58 (0.0%)</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W=0.42 L=0.5 nf=1</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30.03</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-0.84 (102.8%)</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30.03 (0.0%)</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W=0.42 L=1.0 nf=1</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32.38</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19.20 (40.7%)</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32.38 (0.0%)</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W=0.45 L=0.15 nf=1</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28.57</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-14.63 (151.2%)</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28.57 (0.0%)</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W=0.45 L=0.15 nf=2</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38.36</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-11.16 (129.1%)</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38.36 (0.0%)</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W=0.45 L=0.15 nf=4</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57.94</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-4.21 (107.3%)</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57.94 (0.0%)</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W=0.6 L=0.15 nf=1</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29.48</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-13.47 (145.7%)</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29.48 (0.0%)</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W=0.6 L=0.15 nf=2</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39.58</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-8.84 (122.3%)</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39.58 (0.0%)</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W=0.6 L=0.15 nf=4</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59.78</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0.42 (99.3%)</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59.78 (0.0%)</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W=1.0 L=0.15 nf=1</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31.89</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-10.38 (132.6%)</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31.89 (0.0%)</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W=1.0 L=0.15 nf=2</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42.82</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-2.66 (106.2%)</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42.82 (0.0%)</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W=1.0 L=0.5 nf=1</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33.74</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3.64 (89.2%)</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33.74 (0.0%)</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W=1.0 L=0.5 nf=2</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46.52</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11.36 (75.6%)</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46.52 (0.0%)</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W=1.0 L=0.5 nf=4</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72.07</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26.80 (62.8%)</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72.07 (0.0%)</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W=1.0 L=2.0 nf=2</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62.36</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71.46 (14.6%)</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62.36 (0.0%)</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W=1.2 L=0.15 nf=1</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33.10</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-8.84 (126.7%)</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33.10 (0.0%)</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W=1.2 L=0.15 nf=2</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44.44</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0.42 (99.0%)</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44.44 (0.0%)</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W=1.2 L=0.15 nf=4</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67.13</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18.95 (71.8%)</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67.13 (0.0%)</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W=1.5 L=0.5 nf=1</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36.93</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7.50 (79.7%)</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36.93 (0.0%)</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W=1.5 L=0.5 nf=2</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50.92</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19.08 (62.5%)</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50.92 (0.0%)</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W=1.5 L=0.5 nf=4</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78.90</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42.24 (46.5%)</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78.90 (0.0%)</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W=2.0 L=0.15 nf=4</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76.93</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43.66 (43.3%)</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76.93 (0.0%)</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W=2.0 L=0.35 nf=2</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53.44</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20.79 (61.1%)</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53.44 (0.0%)</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W=2.0 L=0.5 nf=1</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40.13</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11.36 (71.7%)</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40.13 (0.0%)</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W=2.0 L=0.5 nf=2</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55.33</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26.80 (51.6%)</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55.33 (0.0%)</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W=2.0 L=0.5 nf=4</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85.72</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57.68 (32.7%)</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85.72 (0.0%)</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W=2.0 L=1.0 nf=1</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43.27</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31.39 (27.4%)</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43.27 (0.0%)</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W=2.0 L=1.0 nf=2</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61.61</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46.83 (24.0%)</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61.61 (0.0%)</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W=2.0 L=1.0 nf=4</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98.28</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77.72 (20.9%)</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98.28 (0.0%)</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W=2.0 L=5.0 nf=2</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111.85</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207.11 (85.2%)</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111.85 (0.0%)</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W=3.0 L=1.0 nf=1</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50.16</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39.11 (22.0%)</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50.16 (0.0%)</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W=3.0 L=1.0 nf=2</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71.42</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62.27 (12.8%)</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71.42 (0.0%)</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W=3.0 L=1.0 nf=4</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113.93</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108.60 (4.7%)</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113.93 (0.0%)</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W=4.0 L=0.15 nf=4</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101.43</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105.42 (3.9%)</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101.43 (0.0%)</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W=4.0 L=0.5 nf=1</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52.91</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26.80 (49.3%)</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52.91 (0.0%)</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W=4.0 L=0.5 nf=2</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72.95</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57.68 (20.9%)</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72.95 (0.0%)</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W=4.0 L=0.5 nf=4</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113.02</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119.44 (5.7%)</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113.02 (0.0%)</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W=4.0 L=1.0 nf=1</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57.05</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46.83 (17.9%)</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57.05 (0.0%)</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W=4.0 L=1.0 nf=2</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81.23</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77.72 (4.3%)</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81.23 (0.0%)</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W=4.0 L=1.0 nf=4</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129.58</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139.48 (7.6%)</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129.58 (0.0%)</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W=4.0 L=2.0 nf=1</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65.33</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86.90 (33.0%)</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65.33 (0.0%)</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W=4.0 L=2.0 nf=2</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97.79</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117.78 (20.4%)</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97.79 (0.0%)</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W=4.0 L=2.0 nf=4</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162.70</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179.55 (10.4%)</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162.70 (0.0%)</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W=4.0 L=5.0 nf=8</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491.25</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423.27 (13.8%)</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491.25 (0.0%)</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W=4.0 L=10.0 nf=4</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427.66</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500.10 (16.9%)</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427.66 (0.0%)</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W=6.0 L=2.0 nf=1</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81.11</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102.34 (26.2%)</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81.11 (0.0%)</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W=6.0 L=2.0 nf=2</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121.41</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148.66 (22.5%)</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121.41 (0.0%)</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W=6.0 L=2.0 nf=4</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202.00</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241.31 (19.5%)</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202.00 (0.0%)</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W=8.0 L=1.0 nf=1</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84.61</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77.72 (8.1%)</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84.61 (0.0%)</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W=8.0 L=1.0 nf=2</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120.47</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139.48 (15.8%)</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120.47 (0.0%)</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W=8.0 L=1.0 nf=4</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192.18</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263.00 (36.8%)</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192.18 (0.0%)</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W=8.0 L=2.0 nf=1</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96.89</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117.78 (21.6%)</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96.89 (0.0%)</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W=8.0 L=2.0 nf=2</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145.03</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179.55 (23.8%)</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145.03 (0.0%)</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W=8.0 L=2.0 nf=4</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241.30</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303.07 (25.6%)</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241.30 (0.0%)</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W=10.0 L=0.15 nf=1</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86.25</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59.10 (31.5%)</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86.25 (0.0%)</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W=10.0 L=0.15 nf=4</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174.93</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290.70 (66.2%)</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174.93 (0.0%)</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W=10.0 L=0.15 nf=8</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293.17</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599.51 (104.5%)</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293.17 (0.0%)</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W=10.0 L=5.0 nf=1</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155.51</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253.43 (63.0%)</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155.51 (0.0%)</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W=10.0 L=5.0 nf=2</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254.33</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330.63 (30.0%)</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254.33 (0.0%)</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W=10.0 L=5.0 nf=4</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451.96</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485.04 (7.3%)</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451.96 (0.0%)</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W=10.0 L=10.0 nf=1</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226.91</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453.78 (100.0%)</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226.91 (0.0%)</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W=10.0 L=10.0 nf=4</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737.56</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685.38 (7.1%)</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737.56 (0.0%)</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W=10.0 L=10.0 nf=10</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1758.87</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1148.59 (34.7%)</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1758.87 (0.0%)</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W=15.0 L=5.0 nf=1</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209.96</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292.03 (39.1%)</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209.96 (0.0%)</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W=15.0 L=5.0 nf=2</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343.38</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407.83 (18.8%)</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343.38 (0.0%)</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W=15.0 L=5.0 nf=4</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610.21</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639.44 (4.8%)</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610.21 (0.0%)</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W=16.0 L=2.0 nf=1</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160.01</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179.55 (12.2%)</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160.01 (0.0%)</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W=16.0 L=2.0 nf=2</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239.51</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303.07 (26.5%)</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239.51 (0.0%)</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W=16.0 L=2.0 nf=4</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398.50</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550.11 (38.0%)</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398.50 (0.0%)</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W=20.0 L=5.0 nf=1</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264.41</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330.63 (25.0%)</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264.41 (0.0%)</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W=20.0 L=5.0 nf=2</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432.43</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485.04 (12.2%)</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432.43 (0.0%)</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W=20.0 L=5.0 nf=4</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768.46</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793.84 (3.3%)</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768.46 (0.0%)</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W=40.0 L=5.0 nf=1</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482.21</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485.04 (0.6%)</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482.21 (0.0%)</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W=40.0 L=5.0 nf=2</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788.63</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793.84 (0.7%)</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788.63 (0.0%)</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W=40.0 L=5.0 nf=4</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1401.46</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1411.45 (0.7%)</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1401.46 (0.0%)</w:t>
            </w:r>
          </w:p>
        </w:tc>
      </w:tr>
    </w:tbl>
    <w:p>
      <w:pPr>
        <w:pStyle w:val="Normal"/>
        <w:rPr/>
      </w:pPr>
      <w:r>
        <w:rPr/>
        <w:drawing>
          <wp:inline distT="0" distB="0" distL="0" distR="0">
            <wp:extent cx="4572000" cy="38100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noChangeArrowheads="1"/>
                    </pic:cNvPicPr>
                  </pic:nvPicPr>
                  <pic:blipFill>
                    <a:blip r:embed="rId10"/>
                    <a:stretch>
                      <a:fillRect/>
                    </a:stretch>
                  </pic:blipFill>
                  <pic:spPr bwMode="auto">
                    <a:xfrm>
                      <a:off x="0" y="0"/>
                      <a:ext cx="4572000" cy="3810000"/>
                    </a:xfrm>
                    <a:prstGeom prst="rect">
                      <a:avLst/>
                    </a:prstGeom>
                    <a:noFill/>
                  </pic:spPr>
                </pic:pic>
              </a:graphicData>
            </a:graphic>
          </wp:inline>
        </w:drawing>
      </w:r>
    </w:p>
    <w:p>
      <w:pPr>
        <w:pStyle w:val="Normal"/>
        <w:rPr/>
      </w:pPr>
      <w:r>
        <w:rPr/>
      </w:r>
    </w:p>
    <w:p>
      <w:pPr>
        <w:pStyle w:val="Heading1"/>
        <w:rPr/>
      </w:pPr>
      <w:r>
        <w:rPr/>
        <w:t>2. Poly Resistors</w:t>
      </w:r>
    </w:p>
    <w:p>
      <w:pPr>
        <w:pStyle w:val="Normal"/>
        <w:rPr/>
      </w:pPr>
      <w:r>
        <w:rPr/>
        <w:t>Poly resistor areas are modeled using a linear relationship with length (L) for a given fixed width (W). Each specific width has its own slope and intercept:</w:t>
        <w:br/>
        <w:br/>
        <w:t xml:space="preserve">    Area = slope * L + intercept</w:t>
      </w:r>
    </w:p>
    <w:p>
      <w:pPr>
        <w:pStyle w:val="Heading2"/>
        <w:rPr/>
      </w:pPr>
      <w:r>
        <w:rPr/>
        <w:t>Device: res_high_po_0p35</w:t>
      </w:r>
    </w:p>
    <w:tbl>
      <w:tblPr>
        <w:tblStyle w:val="TableGrid"/>
        <w:tblW w:w="8640"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2880"/>
        <w:gridCol w:w="2880"/>
        <w:gridCol w:w="2880"/>
      </w:tblGrid>
      <w:tr>
        <w:trPr/>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Fixed Width (W)</w:t>
            </w:r>
          </w:p>
        </w:tc>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Slope</w:t>
            </w:r>
          </w:p>
        </w:tc>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Intercept</w:t>
            </w:r>
          </w:p>
        </w:tc>
      </w:tr>
      <w:tr>
        <w:trPr/>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0.35</w:t>
            </w:r>
          </w:p>
        </w:tc>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2.0100</w:t>
            </w:r>
          </w:p>
        </w:tc>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11.6982</w:t>
            </w:r>
          </w:p>
        </w:tc>
      </w:tr>
    </w:tbl>
    <w:p>
      <w:pPr>
        <w:pStyle w:val="Normal"/>
        <w:rPr/>
      </w:pPr>
      <w:r>
        <w:rPr/>
      </w:r>
    </w:p>
    <w:p>
      <w:pPr>
        <w:pStyle w:val="Heading2"/>
        <w:rPr/>
      </w:pPr>
      <w:r>
        <w:rPr/>
        <w:t>Device: res_high_po_0p69</w:t>
      </w:r>
    </w:p>
    <w:tbl>
      <w:tblPr>
        <w:tblStyle w:val="TableGrid"/>
        <w:tblW w:w="8640"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2880"/>
        <w:gridCol w:w="2880"/>
        <w:gridCol w:w="2880"/>
      </w:tblGrid>
      <w:tr>
        <w:trPr/>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Fixed Width (W)</w:t>
            </w:r>
          </w:p>
        </w:tc>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Slope</w:t>
            </w:r>
          </w:p>
        </w:tc>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Intercept</w:t>
            </w:r>
          </w:p>
        </w:tc>
      </w:tr>
      <w:tr>
        <w:trPr/>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0.69</w:t>
            </w:r>
          </w:p>
        </w:tc>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2.3500</w:t>
            </w:r>
          </w:p>
        </w:tc>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13.6770</w:t>
            </w:r>
          </w:p>
        </w:tc>
      </w:tr>
    </w:tbl>
    <w:p>
      <w:pPr>
        <w:pStyle w:val="Normal"/>
        <w:rPr/>
      </w:pPr>
      <w:r>
        <w:rPr/>
      </w:r>
    </w:p>
    <w:p>
      <w:pPr>
        <w:pStyle w:val="Heading2"/>
        <w:rPr/>
      </w:pPr>
      <w:r>
        <w:rPr/>
        <w:t>Device: res_high_po_1p41</w:t>
      </w:r>
    </w:p>
    <w:tbl>
      <w:tblPr>
        <w:tblStyle w:val="TableGrid"/>
        <w:tblW w:w="8640"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2880"/>
        <w:gridCol w:w="2880"/>
        <w:gridCol w:w="2880"/>
      </w:tblGrid>
      <w:tr>
        <w:trPr/>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Fixed Width (W)</w:t>
            </w:r>
          </w:p>
        </w:tc>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Slope</w:t>
            </w:r>
          </w:p>
        </w:tc>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Intercept</w:t>
            </w:r>
          </w:p>
        </w:tc>
      </w:tr>
      <w:tr>
        <w:trPr/>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1.41</w:t>
            </w:r>
          </w:p>
        </w:tc>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3.0700</w:t>
            </w:r>
          </w:p>
        </w:tc>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17.8674</w:t>
            </w:r>
          </w:p>
        </w:tc>
      </w:tr>
    </w:tbl>
    <w:p>
      <w:pPr>
        <w:pStyle w:val="Normal"/>
        <w:rPr/>
      </w:pPr>
      <w:r>
        <w:rPr/>
      </w:r>
    </w:p>
    <w:p>
      <w:pPr>
        <w:pStyle w:val="Heading2"/>
        <w:rPr/>
      </w:pPr>
      <w:r>
        <w:rPr/>
        <w:t>Device: res_high_po_2p85</w:t>
      </w:r>
    </w:p>
    <w:tbl>
      <w:tblPr>
        <w:tblStyle w:val="TableGrid"/>
        <w:tblW w:w="8640"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2880"/>
        <w:gridCol w:w="2880"/>
        <w:gridCol w:w="2880"/>
      </w:tblGrid>
      <w:tr>
        <w:trPr/>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Fixed Width (W)</w:t>
            </w:r>
          </w:p>
        </w:tc>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Slope</w:t>
            </w:r>
          </w:p>
        </w:tc>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Intercept</w:t>
            </w:r>
          </w:p>
        </w:tc>
      </w:tr>
      <w:tr>
        <w:trPr/>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2.85</w:t>
            </w:r>
          </w:p>
        </w:tc>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4.5100</w:t>
            </w:r>
          </w:p>
        </w:tc>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26.2482</w:t>
            </w:r>
          </w:p>
        </w:tc>
      </w:tr>
    </w:tbl>
    <w:p>
      <w:pPr>
        <w:pStyle w:val="Normal"/>
        <w:rPr/>
      </w:pPr>
      <w:r>
        <w:rPr/>
      </w:r>
    </w:p>
    <w:p>
      <w:pPr>
        <w:pStyle w:val="Heading2"/>
        <w:rPr/>
      </w:pPr>
      <w:r>
        <w:rPr/>
        <w:t>Device: res_high_po_5p73</w:t>
      </w:r>
    </w:p>
    <w:tbl>
      <w:tblPr>
        <w:tblStyle w:val="TableGrid"/>
        <w:tblW w:w="8640"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2880"/>
        <w:gridCol w:w="2880"/>
        <w:gridCol w:w="2880"/>
      </w:tblGrid>
      <w:tr>
        <w:trPr/>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Fixed Width (W)</w:t>
            </w:r>
          </w:p>
        </w:tc>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Slope</w:t>
            </w:r>
          </w:p>
        </w:tc>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Intercept</w:t>
            </w:r>
          </w:p>
        </w:tc>
      </w:tr>
      <w:tr>
        <w:trPr/>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5.73</w:t>
            </w:r>
          </w:p>
        </w:tc>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7.3900</w:t>
            </w:r>
          </w:p>
        </w:tc>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43.0098</w:t>
            </w:r>
          </w:p>
        </w:tc>
      </w:tr>
    </w:tbl>
    <w:p>
      <w:pPr>
        <w:pStyle w:val="Normal"/>
        <w:rPr/>
      </w:pPr>
      <w:r>
        <w:rPr/>
      </w:r>
    </w:p>
    <w:p>
      <w:pPr>
        <w:pStyle w:val="Heading2"/>
        <w:rPr/>
      </w:pPr>
      <w:r>
        <w:rPr/>
        <w:t>Device: res_xhigh_po_0p35</w:t>
      </w:r>
    </w:p>
    <w:tbl>
      <w:tblPr>
        <w:tblStyle w:val="TableGrid"/>
        <w:tblW w:w="8640"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2880"/>
        <w:gridCol w:w="2880"/>
        <w:gridCol w:w="2880"/>
      </w:tblGrid>
      <w:tr>
        <w:trPr/>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Fixed Width (W)</w:t>
            </w:r>
          </w:p>
        </w:tc>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Slope</w:t>
            </w:r>
          </w:p>
        </w:tc>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Intercept</w:t>
            </w:r>
          </w:p>
        </w:tc>
      </w:tr>
      <w:tr>
        <w:trPr/>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0.35</w:t>
            </w:r>
          </w:p>
        </w:tc>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2.0100</w:t>
            </w:r>
          </w:p>
        </w:tc>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11.6982</w:t>
            </w:r>
          </w:p>
        </w:tc>
      </w:tr>
    </w:tbl>
    <w:p>
      <w:pPr>
        <w:pStyle w:val="Normal"/>
        <w:rPr/>
      </w:pPr>
      <w:r>
        <w:rPr/>
      </w:r>
    </w:p>
    <w:p>
      <w:pPr>
        <w:pStyle w:val="Heading2"/>
        <w:rPr/>
      </w:pPr>
      <w:r>
        <w:rPr/>
        <w:t>Device: res_xhigh_po_0p69</w:t>
      </w:r>
    </w:p>
    <w:tbl>
      <w:tblPr>
        <w:tblStyle w:val="TableGrid"/>
        <w:tblW w:w="8640"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2880"/>
        <w:gridCol w:w="2880"/>
        <w:gridCol w:w="2880"/>
      </w:tblGrid>
      <w:tr>
        <w:trPr/>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Fixed Width (W)</w:t>
            </w:r>
          </w:p>
        </w:tc>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Slope</w:t>
            </w:r>
          </w:p>
        </w:tc>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Intercept</w:t>
            </w:r>
          </w:p>
        </w:tc>
      </w:tr>
      <w:tr>
        <w:trPr/>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0.69</w:t>
            </w:r>
          </w:p>
        </w:tc>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2.3500</w:t>
            </w:r>
          </w:p>
        </w:tc>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13.6770</w:t>
            </w:r>
          </w:p>
        </w:tc>
      </w:tr>
    </w:tbl>
    <w:p>
      <w:pPr>
        <w:pStyle w:val="Normal"/>
        <w:rPr/>
      </w:pPr>
      <w:r>
        <w:rPr/>
      </w:r>
    </w:p>
    <w:p>
      <w:pPr>
        <w:pStyle w:val="Heading2"/>
        <w:rPr/>
      </w:pPr>
      <w:r>
        <w:rPr/>
        <w:t>Device: res_xhigh_po_1p41</w:t>
      </w:r>
    </w:p>
    <w:tbl>
      <w:tblPr>
        <w:tblStyle w:val="TableGrid"/>
        <w:tblW w:w="8640"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2880"/>
        <w:gridCol w:w="2880"/>
        <w:gridCol w:w="2880"/>
      </w:tblGrid>
      <w:tr>
        <w:trPr/>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Fixed Width (W)</w:t>
            </w:r>
          </w:p>
        </w:tc>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Slope</w:t>
            </w:r>
          </w:p>
        </w:tc>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Intercept</w:t>
            </w:r>
          </w:p>
        </w:tc>
      </w:tr>
      <w:tr>
        <w:trPr/>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1.41</w:t>
            </w:r>
          </w:p>
        </w:tc>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3.0700</w:t>
            </w:r>
          </w:p>
        </w:tc>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17.8674</w:t>
            </w:r>
          </w:p>
        </w:tc>
      </w:tr>
    </w:tbl>
    <w:p>
      <w:pPr>
        <w:pStyle w:val="Normal"/>
        <w:rPr/>
      </w:pPr>
      <w:r>
        <w:rPr/>
      </w:r>
    </w:p>
    <w:p>
      <w:pPr>
        <w:pStyle w:val="Heading2"/>
        <w:rPr/>
      </w:pPr>
      <w:r>
        <w:rPr/>
        <w:t>Device: res_xhigh_po_2p85</w:t>
      </w:r>
    </w:p>
    <w:tbl>
      <w:tblPr>
        <w:tblStyle w:val="TableGrid"/>
        <w:tblW w:w="8640"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2880"/>
        <w:gridCol w:w="2880"/>
        <w:gridCol w:w="2880"/>
      </w:tblGrid>
      <w:tr>
        <w:trPr/>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Fixed Width (W)</w:t>
            </w:r>
          </w:p>
        </w:tc>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Slope</w:t>
            </w:r>
          </w:p>
        </w:tc>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Intercept</w:t>
            </w:r>
          </w:p>
        </w:tc>
      </w:tr>
      <w:tr>
        <w:trPr/>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2.85</w:t>
            </w:r>
          </w:p>
        </w:tc>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4.5100</w:t>
            </w:r>
          </w:p>
        </w:tc>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26.2482</w:t>
            </w:r>
          </w:p>
        </w:tc>
      </w:tr>
    </w:tbl>
    <w:p>
      <w:pPr>
        <w:pStyle w:val="Normal"/>
        <w:rPr/>
      </w:pPr>
      <w:r>
        <w:rPr/>
      </w:r>
    </w:p>
    <w:p>
      <w:pPr>
        <w:pStyle w:val="Heading2"/>
        <w:rPr/>
      </w:pPr>
      <w:r>
        <w:rPr/>
        <w:t>Device: res_xhigh_po_5p73</w:t>
      </w:r>
    </w:p>
    <w:tbl>
      <w:tblPr>
        <w:tblStyle w:val="TableGrid"/>
        <w:tblW w:w="8640"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2880"/>
        <w:gridCol w:w="2880"/>
        <w:gridCol w:w="2880"/>
      </w:tblGrid>
      <w:tr>
        <w:trPr/>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Fixed Width (W)</w:t>
            </w:r>
          </w:p>
        </w:tc>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Slope</w:t>
            </w:r>
          </w:p>
        </w:tc>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Intercept</w:t>
            </w:r>
          </w:p>
        </w:tc>
      </w:tr>
      <w:tr>
        <w:trPr/>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5.73</w:t>
            </w:r>
          </w:p>
        </w:tc>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7.3900</w:t>
            </w:r>
          </w:p>
        </w:tc>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43.0098</w:t>
            </w:r>
          </w:p>
        </w:tc>
      </w:tr>
    </w:tbl>
    <w:p>
      <w:pPr>
        <w:pStyle w:val="Normal"/>
        <w:rPr/>
      </w:pPr>
      <w:r>
        <w:rPr/>
      </w:r>
    </w:p>
    <w:p>
      <w:pPr>
        <w:pStyle w:val="Heading2"/>
        <w:rPr/>
      </w:pPr>
      <w:r>
        <w:rPr/>
        <w:t>Device: res_generic_po</w:t>
      </w:r>
    </w:p>
    <w:tbl>
      <w:tblPr>
        <w:tblStyle w:val="TableGrid"/>
        <w:tblW w:w="8640"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2880"/>
        <w:gridCol w:w="2880"/>
        <w:gridCol w:w="2880"/>
      </w:tblGrid>
      <w:tr>
        <w:trPr/>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Fixed Width (W)</w:t>
            </w:r>
          </w:p>
        </w:tc>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Slope</w:t>
            </w:r>
          </w:p>
        </w:tc>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Intercept</w:t>
            </w:r>
          </w:p>
        </w:tc>
      </w:tr>
      <w:tr>
        <w:trPr/>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0.5</w:t>
            </w:r>
          </w:p>
        </w:tc>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2.1600</w:t>
            </w:r>
          </w:p>
        </w:tc>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12.8736</w:t>
            </w:r>
          </w:p>
        </w:tc>
      </w:tr>
      <w:tr>
        <w:trPr/>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1.0</w:t>
            </w:r>
          </w:p>
        </w:tc>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2.6600</w:t>
            </w:r>
          </w:p>
        </w:tc>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15.8536</w:t>
            </w:r>
          </w:p>
        </w:tc>
      </w:tr>
      <w:tr>
        <w:trPr/>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2.0</w:t>
            </w:r>
          </w:p>
        </w:tc>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3.6600</w:t>
            </w:r>
          </w:p>
        </w:tc>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21.8136</w:t>
            </w:r>
          </w:p>
        </w:tc>
      </w:tr>
    </w:tbl>
    <w:p>
      <w:pPr>
        <w:pStyle w:val="Normal"/>
        <w:rPr/>
      </w:pPr>
      <w:r>
        <w:rPr/>
      </w:r>
    </w:p>
    <w:p>
      <w:pPr>
        <w:pStyle w:val="Heading2"/>
        <w:rPr/>
      </w:pPr>
      <w:r>
        <w:rPr/>
        <w:t>Device: res_generic_nd</w:t>
      </w:r>
    </w:p>
    <w:tbl>
      <w:tblPr>
        <w:tblStyle w:val="TableGrid"/>
        <w:tblW w:w="8640"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2880"/>
        <w:gridCol w:w="2880"/>
        <w:gridCol w:w="2880"/>
      </w:tblGrid>
      <w:tr>
        <w:trPr/>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Fixed Width (W)</w:t>
            </w:r>
          </w:p>
        </w:tc>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Slope</w:t>
            </w:r>
          </w:p>
        </w:tc>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Intercept</w:t>
            </w:r>
          </w:p>
        </w:tc>
      </w:tr>
      <w:tr>
        <w:trPr/>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0.5</w:t>
            </w:r>
          </w:p>
        </w:tc>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2.0800</w:t>
            </w:r>
          </w:p>
        </w:tc>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5.4288</w:t>
            </w:r>
          </w:p>
        </w:tc>
      </w:tr>
      <w:tr>
        <w:trPr/>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1.0</w:t>
            </w:r>
          </w:p>
        </w:tc>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2.5800</w:t>
            </w:r>
          </w:p>
        </w:tc>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6.7338</w:t>
            </w:r>
          </w:p>
        </w:tc>
      </w:tr>
      <w:tr>
        <w:trPr/>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2.0</w:t>
            </w:r>
          </w:p>
        </w:tc>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3.5800</w:t>
            </w:r>
          </w:p>
        </w:tc>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9.3438</w:t>
            </w:r>
          </w:p>
        </w:tc>
      </w:tr>
    </w:tbl>
    <w:p>
      <w:pPr>
        <w:pStyle w:val="Normal"/>
        <w:rPr/>
      </w:pPr>
      <w:r>
        <w:rPr/>
      </w:r>
    </w:p>
    <w:p>
      <w:pPr>
        <w:pStyle w:val="Heading2"/>
        <w:rPr/>
      </w:pPr>
      <w:r>
        <w:rPr/>
        <w:t>Device: res_generic_pd</w:t>
      </w:r>
    </w:p>
    <w:tbl>
      <w:tblPr>
        <w:tblStyle w:val="TableGrid"/>
        <w:tblW w:w="8640"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2880"/>
        <w:gridCol w:w="2880"/>
        <w:gridCol w:w="2880"/>
      </w:tblGrid>
      <w:tr>
        <w:trPr/>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Fixed Width (W)</w:t>
            </w:r>
          </w:p>
        </w:tc>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Slope</w:t>
            </w:r>
          </w:p>
        </w:tc>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Intercept</w:t>
            </w:r>
          </w:p>
        </w:tc>
      </w:tr>
      <w:tr>
        <w:trPr/>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0.5</w:t>
            </w:r>
          </w:p>
        </w:tc>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2.0800</w:t>
            </w:r>
          </w:p>
        </w:tc>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5.4288</w:t>
            </w:r>
          </w:p>
        </w:tc>
      </w:tr>
      <w:tr>
        <w:trPr/>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1.0</w:t>
            </w:r>
          </w:p>
        </w:tc>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2.5800</w:t>
            </w:r>
          </w:p>
        </w:tc>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6.7338</w:t>
            </w:r>
          </w:p>
        </w:tc>
      </w:tr>
      <w:tr>
        <w:trPr/>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2.0</w:t>
            </w:r>
          </w:p>
        </w:tc>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3.5800</w:t>
            </w:r>
          </w:p>
        </w:tc>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9.3438</w:t>
            </w:r>
          </w:p>
        </w:tc>
      </w:tr>
    </w:tbl>
    <w:p>
      <w:pPr>
        <w:pStyle w:val="Normal"/>
        <w:rPr/>
      </w:pPr>
      <w:r>
        <w:rPr/>
      </w:r>
    </w:p>
    <w:p>
      <w:pPr>
        <w:pStyle w:val="Heading1"/>
        <w:rPr/>
      </w:pPr>
      <w:r>
        <w:rPr/>
        <w:t>3. Capacitors</w:t>
      </w:r>
    </w:p>
    <w:p>
      <w:pPr>
        <w:pStyle w:val="Heading2"/>
        <w:rPr/>
      </w:pPr>
      <w:r>
        <w:rPr/>
        <w:t>MIM Capacitors</w:t>
      </w:r>
    </w:p>
    <w:p>
      <w:pPr>
        <w:pStyle w:val="Normal"/>
        <w:rPr/>
      </w:pPr>
      <w:r>
        <w:rPr/>
        <w:t>MIM capacitors are modeled as a rectangle with a uniform border overhead (b) around the drawn dimensions:</w:t>
        <w:br/>
        <w:br/>
        <w:t xml:space="preserve">    Area = (W + 2b) * (L + 2b)</w:t>
      </w:r>
    </w:p>
    <w:p>
      <w:pPr>
        <w:pStyle w:val="Normal"/>
        <w:rPr/>
      </w:pPr>
      <w:r>
        <w:rPr/>
        <w:t>- cap_mim_m3_1: border overhead (b) = 0.6209 µm</w:t>
      </w:r>
    </w:p>
    <w:p>
      <w:pPr>
        <w:pStyle w:val="Normal"/>
        <w:rPr/>
      </w:pPr>
      <w:r>
        <w:rPr/>
        <w:t>- cap_mim_m3_2: border overhead (b) = 1.0484 µm</w:t>
      </w:r>
    </w:p>
    <w:p>
      <w:pPr>
        <w:pStyle w:val="Heading2"/>
        <w:rPr/>
      </w:pPr>
      <w:r>
        <w:rPr/>
        <w:t>Varactor Capacitors</w:t>
      </w:r>
    </w:p>
    <w:p>
      <w:pPr>
        <w:pStyle w:val="Normal"/>
        <w:rPr/>
      </w:pPr>
      <w:r>
        <w:rPr/>
        <w:t>Varactors fall back to nearest-neighbor lookup because their scaling is highly non-linear depending on exact array layout.</w:t>
      </w:r>
    </w:p>
    <w:p>
      <w:pPr>
        <w:pStyle w:val="Normal"/>
        <w:rPr/>
      </w:pPr>
      <w:r>
        <w:rPr/>
        <w:t>- cap_var_lvt: 3 points in database for nearest-neighbor.</w:t>
      </w:r>
    </w:p>
    <w:p>
      <w:pPr>
        <w:pStyle w:val="Normal"/>
        <w:rPr/>
      </w:pPr>
      <w:r>
        <w:rPr/>
        <w:t>- cap_var_hvt: 3 points in database for nearest-neighbor.</w:t>
      </w:r>
    </w:p>
    <w:p>
      <w:pPr>
        <w:pStyle w:val="Heading1"/>
        <w:rPr/>
      </w:pPr>
      <w:r>
        <w:rPr/>
        <w:t>4. Bipolar Junction Transistors (BJTs)</w:t>
      </w:r>
    </w:p>
    <w:p>
      <w:pPr>
        <w:pStyle w:val="Normal"/>
        <w:rPr/>
      </w:pPr>
      <w:r>
        <w:rPr/>
        <w:t>BJTs are fixed-size layout macros. Their areas are static.</w:t>
      </w:r>
    </w:p>
    <w:tbl>
      <w:tblPr>
        <w:tblStyle w:val="TableGrid"/>
        <w:tblW w:w="8640"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2160"/>
        <w:gridCol w:w="2160"/>
        <w:gridCol w:w="2160"/>
        <w:gridCol w:w="2160"/>
      </w:tblGrid>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Device</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Width (µm)</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Height (µm)</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Area (µm²)</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npn_05v5_W1p00L1p00</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8.6200</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8.6200</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74.3044</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npn_05v5_W1p00L2p00</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8.6200</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9.6200</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82.9244</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pnp_05v5_W0p68L0p68</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3.9800</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3.9800</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15.8404</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pnp_05v5_W3p40L3p40</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6.7000</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6.7000</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44.8900</w:t>
            </w:r>
          </w:p>
        </w:tc>
      </w:tr>
    </w:tbl>
    <w:sectPr>
      <w:type w:val="nextPage"/>
      <w:pgSz w:w="12240" w:h="15840"/>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Calibri">
    <w:charset w:val="01" w:characterSet="utf-8"/>
    <w:family w:val="roman"/>
    <w:pitch w:val="variable"/>
  </w:font>
  <w:font w:name="Courier">
    <w:altName w:val="Courier New"/>
    <w:charset w:val="01" w:characterSet="utf-8"/>
    <w:family w:val="roman"/>
    <w:pitch w:val="variable"/>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start="720"/>
      <w:contextualSpacing/>
    </w:pPr>
    <w:rPr/>
  </w:style>
  <w:style w:type="paragraph" w:styleId="List3">
    <w:name w:val="List 3"/>
    <w:basedOn w:val="Normal"/>
    <w:uiPriority w:val="99"/>
    <w:unhideWhenUsed/>
    <w:qFormat/>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numbering" Target="numbering.xml"/><Relationship Id="rId12" Type="http://schemas.openxmlformats.org/officeDocument/2006/relationships/fontTable" Target="fontTable.xml"/><Relationship Id="rId13" Type="http://schemas.openxmlformats.org/officeDocument/2006/relationships/settings" Target="settings.xml"/><Relationship Id="rId14" Type="http://schemas.openxmlformats.org/officeDocument/2006/relationships/theme" Target="theme/theme1.xml"/><Relationship Id="rId15"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Application>LibreOffice/25.8.7.3$Linux_X86_64 LibreOffice_project/580$Build-3</Application>
  <AppVersion>15.0000</AppVersion>
  <Pages>25</Pages>
  <Words>6228</Words>
  <Characters>34358</Characters>
  <CharactersWithSpaces>37610</CharactersWithSpaces>
  <Paragraphs>2980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2026-06-27T09:12:58Z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